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0B2545"/>
          <w:sz w:val="46"/>
        </w:rPr>
        <w:t>PRODUCTION READINESS</w:t>
        <w:br/>
        <w:t>FORENSIC DOSSIER</w:t>
      </w:r>
    </w:p>
    <w:p>
      <w:pPr>
        <w:spacing w:after="280"/>
      </w:pPr>
      <w:r>
        <w:rPr>
          <w:color w:val="576677"/>
          <w:sz w:val="26"/>
        </w:rPr>
        <w:t>D-Mills Global eRetail replica and Central Inventory · evidence-based technical and workflow audit</w:t>
      </w:r>
    </w:p>
    <w:p>
      <w:pPr>
        <w:pStyle w:val="BodySmall"/>
      </w:pPr>
      <w:r>
        <w:rPr>
          <w:b/>
        </w:rPr>
        <w:t xml:space="preserve">Evidence cut  </w:t>
      </w:r>
      <w:r>
        <w:t>30 September 2026 (Asia/Kolkata); prior checks retain their original dates</w:t>
      </w:r>
    </w:p>
    <w:p>
      <w:pPr>
        <w:pStyle w:val="BodySmall"/>
      </w:pPr>
      <w:r>
        <w:rPr>
          <w:b/>
        </w:rPr>
        <w:t xml:space="preserve">Scope  </w:t>
      </w:r>
      <w:r>
        <w:t>170 requested modules, local navigation, MongoDB-backed ERP, PostgreSQL Central Inventory, connected provider workflows</w:t>
      </w:r>
    </w:p>
    <w:p>
      <w:pPr>
        <w:pStyle w:val="BodySmall"/>
      </w:pPr>
      <w:r>
        <w:rPr>
          <w:b/>
        </w:rPr>
        <w:t xml:space="preserve">Decision  </w:t>
      </w:r>
      <w:r>
        <w:t>Not ready for production launch or an unqualified “real-time / zero-failure” claim</w:t>
      </w:r>
    </w:p>
    <w:p>
      <w:pPr>
        <w:pStyle w:val="BodySmall"/>
      </w:pPr>
      <w:r>
        <w:rPr>
          <w:b/>
        </w:rPr>
        <w:t xml:space="preserve">Evidence policy  </w:t>
      </w:r>
      <w:r>
        <w:t>Source review, isolated API/browser test, configured database observation, and real provider proof are distinguished throughout</w:t>
      </w:r>
    </w:p>
    <w:p>
      <w:pPr>
        <w:pStyle w:val="BodySmall"/>
      </w:pPr>
      <w:r>
        <w:t>This document is a snapshot, not a continuous log. No audit can enumerate every future failure or guarantee a bug-free system. The release gates describe evidence needed to reduce and control risk.</w:t>
      </w:r>
    </w:p>
    <w:p>
      <w:pPr>
        <w:pStyle w:val="Heading1"/>
      </w:pPr>
      <w:r>
        <w:t>1. Executive evidence and release decision</w:t>
      </w:r>
    </w:p>
    <w:tbl>
      <w:tblPr>
        <w:tblW w:type="dxa" w:w="9360"/>
        <w:jc w:val="center"/>
        <w:tblLayout w:type="fixed"/>
        <w:tblLook w:firstColumn="1" w:firstRow="1" w:lastColumn="0" w:lastRow="0" w:noHBand="0" w:noVBand="1" w:val="04A0"/>
        <w:tblInd w:w="120" w:type="dxa"/>
        <w:tblLayout w:type="fixed"/>
      </w:tblPr>
      <w:tblGrid>
        <w:gridCol w:w="2250"/>
        <w:gridCol w:w="4080"/>
        <w:gridCol w:w="3030"/>
      </w:tblGrid>
      <w:tr>
        <w:trPr>
          <w:tblHeader/>
        </w:trPr>
        <w:tc>
          <w:tcPr>
            <w:tcW w:type="dxa" w:w="2250"/>
            <w:vAlign w:val="center"/>
            <w:shd w:fill="E8EEF5"/>
          </w:tcPr>
          <w:p>
            <w:pPr>
              <w:pStyle w:val="BodySmall"/>
              <w:spacing w:after="40"/>
            </w:pPr>
            <w:r>
              <w:rPr>
                <w:b/>
              </w:rPr>
              <w:t>Measure</w:t>
            </w:r>
          </w:p>
        </w:tc>
        <w:tc>
          <w:tcPr>
            <w:tcW w:type="dxa" w:w="4080"/>
            <w:shd w:fill="E8EEF5"/>
          </w:tcPr>
          <w:p>
            <w:pPr>
              <w:pStyle w:val="BodySmall"/>
              <w:spacing w:after="40"/>
            </w:pPr>
            <w:r>
              <w:rPr>
                <w:b/>
              </w:rPr>
              <w:t>Observed evidence</w:t>
            </w:r>
          </w:p>
        </w:tc>
        <w:tc>
          <w:tcPr>
            <w:tcW w:type="dxa" w:w="3030"/>
            <w:shd w:fill="E8EEF5"/>
          </w:tcPr>
          <w:p>
            <w:pPr>
              <w:pStyle w:val="BodySmall"/>
              <w:spacing w:after="40"/>
            </w:pPr>
            <w:r>
              <w:rPr>
                <w:b/>
              </w:rPr>
              <w:t>Meaning</w:t>
            </w:r>
          </w:p>
        </w:tc>
      </w:tr>
      <w:tr>
        <w:tc>
          <w:tcPr>
            <w:tcW w:type="dxa" w:w="2250"/>
            <w:vAlign w:val="center"/>
          </w:tcPr>
          <w:p>
            <w:pPr>
              <w:pStyle w:val="BodySmall"/>
              <w:spacing w:after="40"/>
            </w:pPr>
            <w:r>
              <w:t>Requested module classifications</w:t>
            </w:r>
          </w:p>
        </w:tc>
        <w:tc>
          <w:tcPr>
            <w:tcW w:type="dxa" w:w="4080"/>
          </w:tcPr>
          <w:p>
            <w:pPr>
              <w:pStyle w:val="BodySmall"/>
              <w:spacing w:after="40"/>
            </w:pPr>
            <w:r>
              <w:t>170 total: 89 partial; 38 nonfunctional; 43 unverified; 0 fully functional</w:t>
            </w:r>
          </w:p>
        </w:tc>
        <w:tc>
          <w:tcPr>
            <w:tcW w:type="dxa" w:w="3030"/>
          </w:tcPr>
          <w:p>
            <w:pPr>
              <w:pStyle w:val="BodySmall"/>
              <w:spacing w:after="40"/>
            </w:pPr>
            <w:r>
              <w:t>Evidence classification; not every button or role was exercised</w:t>
            </w:r>
          </w:p>
        </w:tc>
      </w:tr>
      <w:tr>
        <w:tc>
          <w:tcPr>
            <w:tcW w:type="dxa" w:w="2250"/>
            <w:vAlign w:val="center"/>
          </w:tcPr>
          <w:p>
            <w:pPr>
              <w:pStyle w:val="BodySmall"/>
              <w:spacing w:after="40"/>
            </w:pPr>
            <w:r>
              <w:t>Navigation snapshot</w:t>
            </w:r>
          </w:p>
        </w:tc>
        <w:tc>
          <w:tcPr>
            <w:tcW w:type="dxa" w:w="4080"/>
          </w:tcPr>
          <w:p>
            <w:pPr>
              <w:pStyle w:val="BodySmall"/>
              <w:spacing w:after="40"/>
            </w:pPr>
            <w:r>
              <w:t>174 menu entries; 20 without route; 141 registered routes; no linked entry without component</w:t>
            </w:r>
          </w:p>
        </w:tc>
        <w:tc>
          <w:tcPr>
            <w:tcW w:type="dxa" w:w="3030"/>
          </w:tcPr>
          <w:p>
            <w:pPr>
              <w:pStyle w:val="BodySmall"/>
              <w:spacing w:after="40"/>
            </w:pPr>
            <w:r>
              <w:t>Prior static and browser audit; route existence is not transaction proof</w:t>
            </w:r>
          </w:p>
        </w:tc>
      </w:tr>
      <w:tr>
        <w:tc>
          <w:tcPr>
            <w:tcW w:type="dxa" w:w="2250"/>
            <w:vAlign w:val="center"/>
          </w:tcPr>
          <w:p>
            <w:pPr>
              <w:pStyle w:val="BodySmall"/>
              <w:spacing w:after="40"/>
            </w:pPr>
            <w:r>
              <w:t>Configured MongoDB</w:t>
            </w:r>
          </w:p>
        </w:tc>
        <w:tc>
          <w:tcPr>
            <w:tcW w:type="dxa" w:w="4080"/>
          </w:tcPr>
          <w:p>
            <w:pPr>
              <w:pStyle w:val="BodySmall"/>
              <w:spacing w:after="40"/>
            </w:pPr>
            <w:r>
              <w:t>30 Sep direct ping failed with TLS alert 80 on three resolved Atlas hosts; screenshot shows data-unavailable warning</w:t>
            </w:r>
          </w:p>
        </w:tc>
        <w:tc>
          <w:tcPr>
            <w:tcW w:type="dxa" w:w="3030"/>
          </w:tcPr>
          <w:p>
            <w:pPr>
              <w:pStyle w:val="BodySmall"/>
              <w:spacing w:after="40"/>
            </w:pPr>
            <w:r>
              <w:t>Current legacy module operations cannot be certified on configured storage</w:t>
            </w:r>
          </w:p>
        </w:tc>
      </w:tr>
      <w:tr>
        <w:tc>
          <w:tcPr>
            <w:tcW w:type="dxa" w:w="2250"/>
            <w:vAlign w:val="center"/>
          </w:tcPr>
          <w:p>
            <w:pPr>
              <w:pStyle w:val="BodySmall"/>
              <w:spacing w:after="40"/>
            </w:pPr>
            <w:r>
              <w:t>Configured PostgreSQL</w:t>
            </w:r>
          </w:p>
        </w:tc>
        <w:tc>
          <w:tcPr>
            <w:tcW w:type="dxa" w:w="4080"/>
          </w:tcPr>
          <w:p>
            <w:pPr>
              <w:pStyle w:val="BodySmall"/>
              <w:spacing w:after="40"/>
            </w:pPr>
            <w:r>
              <w:t>Read-only audit: 33 tables, 3,243 master SKUs, 636 mappings, 2 channel accounts, zero locations/balances/events/reservations</w:t>
            </w:r>
          </w:p>
        </w:tc>
        <w:tc>
          <w:tcPr>
            <w:tcW w:type="dxa" w:w="3030"/>
          </w:tcPr>
          <w:p>
            <w:pPr>
              <w:pStyle w:val="BodySmall"/>
              <w:spacing w:after="40"/>
            </w:pPr>
            <w:r>
              <w:t>Catalog and mappings exist; no operational physical stock basis</w:t>
            </w:r>
          </w:p>
        </w:tc>
      </w:tr>
      <w:tr>
        <w:tc>
          <w:tcPr>
            <w:tcW w:type="dxa" w:w="2250"/>
            <w:vAlign w:val="center"/>
          </w:tcPr>
          <w:p>
            <w:pPr>
              <w:pStyle w:val="BodySmall"/>
              <w:spacing w:after="40"/>
            </w:pPr>
            <w:r>
              <w:t>Isolated transactional tests</w:t>
            </w:r>
          </w:p>
        </w:tc>
        <w:tc>
          <w:tcPr>
            <w:tcW w:type="dxa" w:w="4080"/>
          </w:tcPr>
          <w:p>
            <w:pPr>
              <w:pStyle w:val="BodySmall"/>
              <w:spacing w:after="40"/>
            </w:pPr>
            <w:r>
              <w:t>Generated MongoDB/PostgreSQL, signed-in browser and API checks passed for selected flows</w:t>
            </w:r>
          </w:p>
        </w:tc>
        <w:tc>
          <w:tcPr>
            <w:tcW w:type="dxa" w:w="3030"/>
          </w:tcPr>
          <w:p>
            <w:pPr>
              <w:pStyle w:val="BodySmall"/>
              <w:spacing w:after="40"/>
            </w:pPr>
            <w:r>
              <w:t>Useful correctness evidence; not configured tenant or live provider acceptance</w:t>
            </w:r>
          </w:p>
        </w:tc>
      </w:tr>
      <w:tr>
        <w:tc>
          <w:tcPr>
            <w:tcW w:type="dxa" w:w="2250"/>
            <w:vAlign w:val="center"/>
          </w:tcPr>
          <w:p>
            <w:pPr>
              <w:pStyle w:val="BodySmall"/>
              <w:spacing w:after="40"/>
            </w:pPr>
            <w:r>
              <w:t>External propagation</w:t>
            </w:r>
          </w:p>
        </w:tc>
        <w:tc>
          <w:tcPr>
            <w:tcW w:type="dxa" w:w="4080"/>
          </w:tcPr>
          <w:p>
            <w:pPr>
              <w:pStyle w:val="BodySmall"/>
              <w:spacing w:after="40"/>
            </w:pPr>
            <w:r>
              <w:t>No end-to-end provider publication and readback timing measured</w:t>
            </w:r>
          </w:p>
        </w:tc>
        <w:tc>
          <w:tcPr>
            <w:tcW w:type="dxa" w:w="3030"/>
          </w:tcPr>
          <w:p>
            <w:pPr>
              <w:pStyle w:val="BodySmall"/>
              <w:spacing w:after="40"/>
            </w:pPr>
            <w:r>
              <w:t>No real-time sync service level can be claimed</w:t>
            </w:r>
          </w:p>
        </w:tc>
      </w:tr>
    </w:tbl>
    <w:p>
      <w:pPr>
        <w:spacing w:after="0"/>
      </w:pPr>
    </w:p>
    <w:p>
      <w:pPr/>
      <w:r>
        <w:rPr>
          <w:b/>
        </w:rPr>
        <w:t xml:space="preserve">Release call  </w:t>
      </w:r>
      <w:r>
        <w:t>Block general production launch until the configured data plane is reachable, physical opening balances and exact mappings are approved, critical stock/order/return/dispatch workflows are connected, and provider readback plus recovery tests pass.</w:t>
      </w:r>
    </w:p>
    <w:p>
      <w:pPr>
        <w:pStyle w:val="Heading1"/>
      </w:pPr>
      <w:r>
        <w:t>2. Evidence method, freshness and claim limits</w:t>
      </w:r>
    </w:p>
    <w:p>
      <w:pPr>
        <w:pStyle w:val="ListBullet"/>
        <w:spacing w:after="80" w:line="300" w:lineRule="auto"/>
        <w:ind w:left="540" w:hanging="271"/>
      </w:pPr>
      <w:r>
        <w:t>E1 — Current checkout/source: route, handler, database, migration, worker, and UI code inspected through the source audits. A code path may exist without operational deployment.</w:t>
      </w:r>
    </w:p>
    <w:p>
      <w:pPr>
        <w:pStyle w:val="ListBullet"/>
        <w:spacing w:after="80" w:line="300" w:lineRule="auto"/>
        <w:ind w:left="540" w:hanging="271"/>
      </w:pPr>
      <w:r>
        <w:t>E2 — Isolated verification: generated disposable databases and a random administrator exercised selected API and signed-in browser workflows. Passing checks prove those inputs and conditions only.</w:t>
      </w:r>
    </w:p>
    <w:p>
      <w:pPr>
        <w:pStyle w:val="ListBullet"/>
        <w:spacing w:after="80" w:line="300" w:lineRule="auto"/>
        <w:ind w:left="540" w:hanging="271"/>
      </w:pPr>
      <w:r>
        <w:t>E3 — Configured read-only observation: PostgreSQL inventory counts and MongoDB connection state were inspected without writing configured data. The MongoDB TLS failure means latest configured-tenant CRUD is unverified.</w:t>
      </w:r>
    </w:p>
    <w:p>
      <w:pPr>
        <w:pStyle w:val="ListBullet"/>
        <w:spacing w:after="80" w:line="300" w:lineRule="auto"/>
        <w:ind w:left="540" w:hanging="271"/>
      </w:pPr>
      <w:r>
        <w:t>E4 — Real provider evidence: read-only Shopify account/catalog observations exist; no live stock write, accepted order-to-warehouse-to-carrier transaction, or final provider readback is recorded.</w:t>
      </w:r>
    </w:p>
    <w:p>
      <w:pPr>
        <w:pStyle w:val="ListBullet"/>
        <w:spacing w:after="80" w:line="300" w:lineRule="auto"/>
        <w:ind w:left="540" w:hanging="271"/>
      </w:pPr>
      <w:r>
        <w:t>E5 — Reference parity: prior LIVE investigations and screenshots exist, but no complete authenticated second-LIVE comparison for the 170-module set. A local clone is not established as exact.</w:t>
      </w:r>
    </w:p>
    <w:p>
      <w:pPr>
        <w:pStyle w:val="ListBullet"/>
        <w:spacing w:after="80" w:line="300" w:lineRule="auto"/>
        <w:ind w:left="540" w:hanging="271"/>
      </w:pPr>
      <w:r>
        <w:t>Historical 24 September route/initial-load results must not be interpreted as 30 September functional tests. Where audit files conflict due to chronology, the later explicit source/verification note governs, and a fresh run is still required.</w:t>
      </w:r>
    </w:p>
    <w:p>
      <w:pPr>
        <w:pStyle w:val="Heading1"/>
      </w:pPr>
      <w:r>
        <w:t>3. System and data authority</w:t>
      </w:r>
    </w:p>
    <w:tbl>
      <w:tblPr>
        <w:tblW w:type="dxa" w:w="9360"/>
        <w:jc w:val="center"/>
        <w:tblLayout w:type="fixed"/>
        <w:tblLook w:firstColumn="1" w:firstRow="1" w:lastColumn="0" w:lastRow="0" w:noHBand="0" w:noVBand="1" w:val="04A0"/>
        <w:tblInd w:w="120" w:type="dxa"/>
        <w:tblLayout w:type="fixed"/>
      </w:tblPr>
      <w:tblGrid>
        <w:gridCol w:w="1900"/>
        <w:gridCol w:w="3300"/>
        <w:gridCol w:w="4160"/>
      </w:tblGrid>
      <w:tr>
        <w:trPr>
          <w:tblHeader/>
        </w:trPr>
        <w:tc>
          <w:tcPr>
            <w:tcW w:type="dxa" w:w="1900"/>
            <w:vAlign w:val="center"/>
            <w:shd w:fill="E8EEF5"/>
          </w:tcPr>
          <w:p>
            <w:pPr>
              <w:pStyle w:val="BodySmall"/>
              <w:spacing w:after="40"/>
            </w:pPr>
            <w:r>
              <w:rPr>
                <w:b/>
              </w:rPr>
              <w:t>Layer</w:t>
            </w:r>
          </w:p>
        </w:tc>
        <w:tc>
          <w:tcPr>
            <w:tcW w:type="dxa" w:w="3300"/>
            <w:shd w:fill="E8EEF5"/>
          </w:tcPr>
          <w:p>
            <w:pPr>
              <w:pStyle w:val="BodySmall"/>
              <w:spacing w:after="40"/>
            </w:pPr>
            <w:r>
              <w:rPr>
                <w:b/>
              </w:rPr>
              <w:t>Recorded role</w:t>
            </w:r>
          </w:p>
        </w:tc>
        <w:tc>
          <w:tcPr>
            <w:tcW w:type="dxa" w:w="4160"/>
            <w:shd w:fill="E8EEF5"/>
          </w:tcPr>
          <w:p>
            <w:pPr>
              <w:pStyle w:val="BodySmall"/>
              <w:spacing w:after="40"/>
            </w:pPr>
            <w:r>
              <w:rPr>
                <w:b/>
              </w:rPr>
              <w:t>Operational boundary</w:t>
            </w:r>
          </w:p>
        </w:tc>
      </w:tr>
      <w:tr>
        <w:tc>
          <w:tcPr>
            <w:tcW w:type="dxa" w:w="1900"/>
            <w:vAlign w:val="center"/>
          </w:tcPr>
          <w:p>
            <w:pPr>
              <w:pStyle w:val="BodySmall"/>
              <w:spacing w:after="40"/>
            </w:pPr>
            <w:r>
              <w:t>React/Vite ERP shell</w:t>
            </w:r>
          </w:p>
        </w:tc>
        <w:tc>
          <w:tcPr>
            <w:tcW w:type="dxa" w:w="3300"/>
          </w:tcPr>
          <w:p>
            <w:pPr>
              <w:pStyle w:val="BodySmall"/>
              <w:spacing w:after="40"/>
            </w:pPr>
            <w:r>
              <w:t>Menu, screens, local enquiry and editor controls</w:t>
            </w:r>
          </w:p>
        </w:tc>
        <w:tc>
          <w:tcPr>
            <w:tcW w:type="dxa" w:w="4160"/>
          </w:tcPr>
          <w:p>
            <w:pPr>
              <w:pStyle w:val="BodySmall"/>
              <w:spacing w:after="40"/>
            </w:pPr>
            <w:r>
              <w:t>A rendered route is not a completed business transaction</w:t>
            </w:r>
          </w:p>
        </w:tc>
      </w:tr>
      <w:tr>
        <w:tc>
          <w:tcPr>
            <w:tcW w:type="dxa" w:w="1900"/>
            <w:vAlign w:val="center"/>
          </w:tcPr>
          <w:p>
            <w:pPr>
              <w:pStyle w:val="BodySmall"/>
              <w:spacing w:after="40"/>
            </w:pPr>
            <w:r>
              <w:t>Express API / MongoDB</w:t>
            </w:r>
          </w:p>
        </w:tc>
        <w:tc>
          <w:tcPr>
            <w:tcW w:type="dxa" w:w="3300"/>
          </w:tcPr>
          <w:p>
            <w:pPr>
              <w:pStyle w:val="BodySmall"/>
              <w:spacing w:after="40"/>
            </w:pPr>
            <w:r>
              <w:t>Legacy ERP masters, PO/GRN metadata, fulfillment metadata, generic_records</w:t>
            </w:r>
          </w:p>
        </w:tc>
        <w:tc>
          <w:tcPr>
            <w:tcW w:type="dxa" w:w="4160"/>
          </w:tcPr>
          <w:p>
            <w:pPr>
              <w:pStyle w:val="BodySmall"/>
              <w:spacing w:after="40"/>
            </w:pPr>
            <w:r>
              <w:t>Configured Mongo outage disables legacy operations; generic rows may be metadata only</w:t>
            </w:r>
          </w:p>
        </w:tc>
      </w:tr>
      <w:tr>
        <w:tc>
          <w:tcPr>
            <w:tcW w:type="dxa" w:w="1900"/>
            <w:vAlign w:val="center"/>
          </w:tcPr>
          <w:p>
            <w:pPr>
              <w:pStyle w:val="BodySmall"/>
              <w:spacing w:after="40"/>
            </w:pPr>
            <w:r>
              <w:t>PostgreSQL Central Inventory</w:t>
            </w:r>
          </w:p>
        </w:tc>
        <w:tc>
          <w:tcPr>
            <w:tcW w:type="dxa" w:w="3300"/>
          </w:tcPr>
          <w:p>
            <w:pPr>
              <w:pStyle w:val="BodySmall"/>
              <w:spacing w:after="40"/>
            </w:pPr>
            <w:r>
              <w:t>Tenant-scoped SKU/location ledger, balance, reservation, outbox, unified orders, alert state</w:t>
            </w:r>
          </w:p>
        </w:tc>
        <w:tc>
          <w:tcPr>
            <w:tcW w:type="dxa" w:w="4160"/>
          </w:tcPr>
          <w:p>
            <w:pPr>
              <w:pStyle w:val="BodySmall"/>
              <w:spacing w:after="40"/>
            </w:pPr>
            <w:r>
              <w:t>Authoritative quantity path; exact SKU/location and event key are required</w:t>
            </w:r>
          </w:p>
        </w:tc>
      </w:tr>
      <w:tr>
        <w:tc>
          <w:tcPr>
            <w:tcW w:type="dxa" w:w="1900"/>
            <w:vAlign w:val="center"/>
          </w:tcPr>
          <w:p>
            <w:pPr>
              <w:pStyle w:val="BodySmall"/>
              <w:spacing w:after="40"/>
            </w:pPr>
            <w:r>
              <w:t>Web + worker services</w:t>
            </w:r>
          </w:p>
        </w:tc>
        <w:tc>
          <w:tcPr>
            <w:tcW w:type="dxa" w:w="3300"/>
          </w:tcPr>
          <w:p>
            <w:pPr>
              <w:pStyle w:val="BodySmall"/>
              <w:spacing w:after="40"/>
            </w:pPr>
            <w:r>
              <w:t>Ingress, polling, outbox tasks, provider connectors, WhatsApp alert tasks</w:t>
            </w:r>
          </w:p>
        </w:tc>
        <w:tc>
          <w:tcPr>
            <w:tcW w:type="dxa" w:w="4160"/>
          </w:tcPr>
          <w:p>
            <w:pPr>
              <w:pStyle w:val="BodySmall"/>
              <w:spacing w:after="40"/>
            </w:pPr>
            <w:r>
              <w:t>Deployment, heartbeat, retry/dead-letter and provider acknowledgment must be verified</w:t>
            </w:r>
          </w:p>
        </w:tc>
      </w:tr>
      <w:tr>
        <w:tc>
          <w:tcPr>
            <w:tcW w:type="dxa" w:w="1900"/>
            <w:vAlign w:val="center"/>
          </w:tcPr>
          <w:p>
            <w:pPr>
              <w:pStyle w:val="BodySmall"/>
              <w:spacing w:after="40"/>
            </w:pPr>
            <w:r>
              <w:t>Provider accounts</w:t>
            </w:r>
          </w:p>
        </w:tc>
        <w:tc>
          <w:tcPr>
            <w:tcW w:type="dxa" w:w="3300"/>
          </w:tcPr>
          <w:p>
            <w:pPr>
              <w:pStyle w:val="BodySmall"/>
              <w:spacing w:after="40"/>
            </w:pPr>
            <w:r>
              <w:t>Shopify, Amazon, WooCommerce and other catalogued channels</w:t>
            </w:r>
          </w:p>
        </w:tc>
        <w:tc>
          <w:tcPr>
            <w:tcW w:type="dxa" w:w="4160"/>
          </w:tcPr>
          <w:p>
            <w:pPr>
              <w:pStyle w:val="BodySmall"/>
              <w:spacing w:after="40"/>
            </w:pPr>
            <w:r>
              <w:t>Catalogued/authorized/read-only/active are distinct statuses</w:t>
            </w:r>
          </w:p>
        </w:tc>
      </w:tr>
    </w:tbl>
    <w:p>
      <w:pPr>
        <w:spacing w:after="0"/>
      </w:pPr>
    </w:p>
    <w:p>
      <w:r>
        <w:t>Core invariant: every physical on-hand change must have a committed Central Inventory event; reservations affect sellable stock, and dispatch/return must consume or restore through verified event transitions. A Mongo status field alone does not establish a physical movement. Source: docs/STOCK_CONSISTENCY_AND_MODULE_FINDINGS.md; inventory/ledger.js; db/migrations/001_central_inventory.sql.</w:t>
      </w:r>
    </w:p>
    <w:p>
      <w:pPr>
        <w:pStyle w:val="Heading1"/>
      </w:pPr>
      <w:r>
        <w:t>4. Good evidence already obtained</w:t>
      </w:r>
    </w:p>
    <w:p>
      <w:pPr/>
      <w:r>
        <w:rPr>
          <w:b/>
        </w:rPr>
        <w:t xml:space="preserve">Central count and stock read  </w:t>
      </w:r>
      <w:r>
        <w:t>Isolated signed-in browser recorded a 14-unit physical count and later +2 WMS adjustment; event and balance readback matched. Same-key replay was idempotent; changed replay returned 409.</w:t>
      </w:r>
    </w:p>
    <w:p>
      <w:pPr/>
      <w:r>
        <w:rPr>
          <w:b/>
        </w:rPr>
        <w:t xml:space="preserve">Location transfer  </w:t>
      </w:r>
      <w:r>
        <w:t>A 4-unit move between QA-WH and QA-STORE conserved total on-hand and appeared in Inventory Move History; changed replay was rejected.</w:t>
      </w:r>
    </w:p>
    <w:p>
      <w:pPr/>
      <w:r>
        <w:rPr>
          <w:b/>
        </w:rPr>
        <w:t xml:space="preserve">PO receipt control  </w:t>
      </w:r>
      <w:r>
        <w:t>A released PO received 3 units through the central path. Concurrent 5-unit requests against remaining quantity yielded one commit and one conflict; no double receipt.</w:t>
      </w:r>
    </w:p>
    <w:p>
      <w:pPr/>
      <w:r>
        <w:rPr>
          <w:b/>
        </w:rPr>
        <w:t xml:space="preserve">Unified order integration  </w:t>
      </w:r>
      <w:r>
        <w:t>Fixture-signed Shopify webhook accepted exact replay once and rejected changed content; generated order appeared in four active search routes. Separate fixtures exercised reservation, Amazon shipment consumption, approved return receipt and oversell rejection.</w:t>
      </w:r>
    </w:p>
    <w:p>
      <w:pPr/>
      <w:r>
        <w:rPr>
          <w:b/>
        </w:rPr>
        <w:t xml:space="preserve">Master data safety  </w:t>
      </w:r>
      <w:r>
        <w:t>Selected masters had signed-in validation, Mongo persistence/readback, authenticated actor, duplicate/stale checks, and downstream reference checks. SKU Group and SKU Company Link have concurrency-enforced uniqueness.</w:t>
      </w:r>
    </w:p>
    <w:p>
      <w:pPr/>
      <w:r>
        <w:rPr>
          <w:b/>
        </w:rPr>
        <w:t xml:space="preserve">False-success removal  </w:t>
      </w:r>
      <w:r>
        <w:t>Unsupported vouchers, coupons, promotions, generic catalogs, legacy fulfillment and many imports now fail closed with 501/503 or disabled controls instead of claiming completion.</w:t>
      </w:r>
    </w:p>
    <w:p>
      <w:pPr/>
      <w:r>
        <w:rPr>
          <w:b/>
        </w:rPr>
        <w:t xml:space="preserve">File/report repair  </w:t>
      </w:r>
      <w:r>
        <w:t>Actual PDF/XLSX bytes replaced mislabeled HTML; print HTML is escaped; several fabricated report metrics now return 501 or use recorded events.</w:t>
      </w:r>
    </w:p>
    <w:p>
      <w:pPr>
        <w:pStyle w:val="Evidence"/>
      </w:pPr>
      <w:r>
        <w:t>Evidence sources: docs/STOCK_CONSISTENCY_AND_MODULE_FINDINGS.md; docs/GENERIC_ROUTE_GAP_AUDIT.md; docs/CENTRAL_INVENTORY_IMPLEMENTATION.md. The test databases were removed after verification.</w:t>
      </w:r>
    </w:p>
    <w:p>
      <w:pPr>
        <w:pStyle w:val="Heading1"/>
      </w:pPr>
      <w:r>
        <w:t>5. Connected workflow audit: exact failure boundaries</w:t>
      </w:r>
    </w:p>
    <w:p>
      <w:pPr>
        <w:pStyle w:val="Heading2"/>
      </w:pPr>
      <w:r>
        <w:t>Master SKU → physical opening count → channel listing</w:t>
      </w:r>
    </w:p>
    <w:p>
      <w:pPr/>
      <w:r>
        <w:rPr>
          <w:b/>
        </w:rPr>
        <w:t xml:space="preserve">Working evidence  </w:t>
      </w:r>
      <w:r>
        <w:t>Master catalog and dormant Shopify mappings exist; count/adjustment pass in isolation.</w:t>
      </w:r>
    </w:p>
    <w:p>
      <w:pPr/>
      <w:r>
        <w:rPr>
          <w:b/>
        </w:rPr>
        <w:t xml:space="preserve">Failure point  </w:t>
      </w:r>
      <w:r>
        <w:t>Configured tenant has zero locations/balances. Duplicate seller SKUs were quarantined.</w:t>
      </w:r>
    </w:p>
    <w:p>
      <w:pPr/>
      <w:r>
        <w:rPr>
          <w:b/>
        </w:rPr>
        <w:t xml:space="preserve">Acceptance gate  </w:t>
      </w:r>
      <w:r>
        <w:t>Approve physical source, location, exact SKU/pack mapping; count in controlled tenant; provider readback before activation.</w:t>
      </w:r>
    </w:p>
    <w:p>
      <w:pPr>
        <w:pStyle w:val="Heading2"/>
      </w:pPr>
      <w:r>
        <w:t>PO draft → budget/confirmation → ASN → GRN → stock receipt</w:t>
      </w:r>
    </w:p>
    <w:p>
      <w:pPr/>
      <w:r>
        <w:rPr>
          <w:b/>
        </w:rPr>
        <w:t xml:space="preserve">Working evidence  </w:t>
      </w:r>
      <w:r>
        <w:t>Pending PO and guarded inbound receipt exist. OTB concurrent confirm fails closed; status-only GRN writes blocked.</w:t>
      </w:r>
    </w:p>
    <w:p>
      <w:pPr/>
      <w:r>
        <w:rPr>
          <w:b/>
        </w:rPr>
        <w:t xml:space="preserve">Failure point  </w:t>
      </w:r>
      <w:r>
        <w:t>OTB-backed confirmation is 501. ASN/QC/putaway and real-time receipt browser chain are incomplete.</w:t>
      </w:r>
    </w:p>
    <w:p>
      <w:pPr/>
      <w:r>
        <w:rPr>
          <w:b/>
        </w:rPr>
        <w:t xml:space="preserve">Acceptance gate  </w:t>
      </w:r>
      <w:r>
        <w:t>Atomic OTB reservation; PO release; signed-in receipt, QC/bin attribution, replay/failure recovery.</w:t>
      </w:r>
    </w:p>
    <w:p>
      <w:pPr>
        <w:pStyle w:val="Heading2"/>
      </w:pPr>
      <w:r>
        <w:t>Provider order → ingress → reservation → pick/pack → dispatch</w:t>
      </w:r>
    </w:p>
    <w:p>
      <w:pPr/>
      <w:r>
        <w:rPr>
          <w:b/>
        </w:rPr>
        <w:t xml:space="preserve">Working evidence  </w:t>
      </w:r>
      <w:r>
        <w:t>Signed fixture ingress and central reservation/consume logic have isolated checks.</w:t>
      </w:r>
    </w:p>
    <w:p>
      <w:pPr/>
      <w:r>
        <w:rPr>
          <w:b/>
        </w:rPr>
        <w:t xml:space="preserve">Failure point  </w:t>
      </w:r>
      <w:r>
        <w:t>Real account webhook/public origin and warehouse pick/pack/carrier path are not proven. Legacy actions are 501.</w:t>
      </w:r>
    </w:p>
    <w:p>
      <w:pPr/>
      <w:r>
        <w:rPr>
          <w:b/>
        </w:rPr>
        <w:t xml:space="preserve">Acceptance gate  </w:t>
      </w:r>
      <w:r>
        <w:t>Live authorized order, exact mapping, worker success, physical scan, carrier label/ack and provider fulfillment readback.</w:t>
      </w:r>
    </w:p>
    <w:p>
      <w:pPr>
        <w:pStyle w:val="Heading2"/>
      </w:pPr>
      <w:r>
        <w:t>Cancellation / refund → return case → physical return receipt</w:t>
      </w:r>
    </w:p>
    <w:p>
      <w:pPr/>
      <w:r>
        <w:rPr>
          <w:b/>
        </w:rPr>
        <w:t xml:space="preserve">Working evidence  </w:t>
      </w:r>
      <w:r>
        <w:t>Approved central return receipt is idempotent in generated integration data.</w:t>
      </w:r>
    </w:p>
    <w:p>
      <w:pPr/>
      <w:r>
        <w:rPr>
          <w:b/>
        </w:rPr>
        <w:t xml:space="preserve">Failure point  </w:t>
      </w:r>
      <w:r>
        <w:t>Refund observation is not automatic restock; provider-specific QC/quantities and all legacy return routes are unverified.</w:t>
      </w:r>
    </w:p>
    <w:p>
      <w:pPr/>
      <w:r>
        <w:rPr>
          <w:b/>
        </w:rPr>
        <w:t xml:space="preserve">Acceptance gate  </w:t>
      </w:r>
      <w:r>
        <w:t>Source order and dispatched quantity tie, QC/approval, exact return location/event and provider reconciliation.</w:t>
      </w:r>
    </w:p>
    <w:p>
      <w:pPr>
        <w:pStyle w:val="Heading2"/>
      </w:pPr>
      <w:r>
        <w:t>Location transfer / bin move / STO</w:t>
      </w:r>
    </w:p>
    <w:p>
      <w:pPr/>
      <w:r>
        <w:rPr>
          <w:b/>
        </w:rPr>
        <w:t xml:space="preserve">Working evidence  </w:t>
      </w:r>
      <w:r>
        <w:t>Location-level central transfer passed; old bin/LPN move and STO lifecycle are blocked.</w:t>
      </w:r>
    </w:p>
    <w:p>
      <w:pPr/>
      <w:r>
        <w:rPr>
          <w:b/>
        </w:rPr>
        <w:t xml:space="preserve">Failure point  </w:t>
      </w:r>
      <w:r>
        <w:t>No verified bin, lot, LPN custody mapping or transfer in-transit ledger lifecycle.</w:t>
      </w:r>
    </w:p>
    <w:p>
      <w:pPr/>
      <w:r>
        <w:rPr>
          <w:b/>
        </w:rPr>
        <w:t xml:space="preserve">Acceptance gate  </w:t>
      </w:r>
      <w:r>
        <w:t>Map dimensions, then reserve/dispatch/receive and prove conservation, partial receipt, retry and concurrency.</w:t>
      </w:r>
    </w:p>
    <w:p>
      <w:pPr>
        <w:pStyle w:val="Heading2"/>
      </w:pPr>
      <w:r>
        <w:t>Replenishment / ARS → PO</w:t>
      </w:r>
    </w:p>
    <w:p>
      <w:pPr/>
      <w:r>
        <w:rPr>
          <w:b/>
        </w:rPr>
        <w:t xml:space="preserve">Working evidence  </w:t>
      </w:r>
      <w:r>
        <w:t>Planning/configuration enquiry exists.</w:t>
      </w:r>
    </w:p>
    <w:p>
      <w:pPr/>
      <w:r>
        <w:rPr>
          <w:b/>
        </w:rPr>
        <w:t xml:space="preserve">Failure point  </w:t>
      </w:r>
      <w:r>
        <w:t>ARS automatic PO creation is 501; sales history and valuation sources are missing.</w:t>
      </w:r>
    </w:p>
    <w:p>
      <w:pPr/>
      <w:r>
        <w:rPr>
          <w:b/>
        </w:rPr>
        <w:t xml:space="preserve">Acceptance gate  </w:t>
      </w:r>
      <w:r>
        <w:t>Recorded demand, policy, approval, budget and idempotent PO creation with audit.</w:t>
      </w:r>
    </w:p>
    <w:p>
      <w:pPr>
        <w:pStyle w:val="Heading2"/>
      </w:pPr>
      <w:r>
        <w:t>Reports / exports / admin logs</w:t>
      </w:r>
    </w:p>
    <w:p>
      <w:pPr/>
      <w:r>
        <w:rPr>
          <w:b/>
        </w:rPr>
        <w:t xml:space="preserve">Working evidence  </w:t>
      </w:r>
      <w:r>
        <w:t>Selected exports are real bytes; some reports now use recorded facts.</w:t>
      </w:r>
    </w:p>
    <w:p>
      <w:pPr/>
      <w:r>
        <w:rPr>
          <w:b/>
        </w:rPr>
        <w:t xml:space="preserve">Failure point  </w:t>
      </w:r>
      <w:r>
        <w:t>Ageing, financial inventory and missing event metrics are 501; broad report filters/role/download persistence unverified.</w:t>
      </w:r>
    </w:p>
    <w:p>
      <w:pPr/>
      <w:r>
        <w:rPr>
          <w:b/>
        </w:rPr>
        <w:t xml:space="preserve">Acceptance gate  </w:t>
      </w:r>
      <w:r>
        <w:t>Trace each metric to source event and period; compare export, UI and source records.</w:t>
      </w:r>
    </w:p>
    <w:p>
      <w:pPr>
        <w:pStyle w:val="Heading2"/>
      </w:pPr>
      <w:r>
        <w:t>Marketplace sync / alerts</w:t>
      </w:r>
    </w:p>
    <w:p>
      <w:pPr/>
      <w:r>
        <w:rPr>
          <w:b/>
        </w:rPr>
        <w:t xml:space="preserve">Working evidence  </w:t>
      </w:r>
      <w:r>
        <w:t>Durable outbox, worker, account/mapping and alert schema exist.</w:t>
      </w:r>
    </w:p>
    <w:p>
      <w:pPr/>
      <w:r>
        <w:rPr>
          <w:b/>
        </w:rPr>
        <w:t xml:space="preserve">Failure point  </w:t>
      </w:r>
      <w:r>
        <w:t>No live stock publication/readback, approved channel activation or WhatsApp template delivery proof.</w:t>
      </w:r>
    </w:p>
    <w:p>
      <w:pPr/>
      <w:r>
        <w:rPr>
          <w:b/>
        </w:rPr>
        <w:t xml:space="preserve">Acceptance gate  </w:t>
      </w:r>
      <w:r>
        <w:t>Deploy HTTPS origin and worker; verify authorization, event-to-outbox-to-provider ack/readback and alert receipt.</w:t>
      </w:r>
    </w:p>
    <w:p>
      <w:pPr>
        <w:pStyle w:val="Heading1"/>
      </w:pPr>
      <w:r>
        <w:t>6. Integration and infrastructure register</w:t>
      </w:r>
    </w:p>
    <w:p>
      <w:pPr>
        <w:pStyle w:val="Heading2"/>
      </w:pPr>
      <w:r>
        <w:t>MongoDB Atlas / legacy ERP</w:t>
      </w:r>
    </w:p>
    <w:p>
      <w:pPr>
        <w:pStyle w:val="BodySmall"/>
      </w:pPr>
      <w:r>
        <w:rPr>
          <w:b/>
        </w:rPr>
        <w:t xml:space="preserve">Current evidence  </w:t>
      </w:r>
      <w:r>
        <w:t>Configured URI present; direct TLS handshake alert 80 on all three SRV hosts; UI warning reproduced.</w:t>
      </w:r>
    </w:p>
    <w:p>
      <w:pPr>
        <w:pStyle w:val="BodySmall"/>
      </w:pPr>
      <w:r>
        <w:rPr>
          <w:b/>
        </w:rPr>
        <w:t xml:space="preserve">Missing / cannot manage yet  </w:t>
      </w:r>
      <w:r>
        <w:t>Unavailable for configured legacy operations. Check Atlas cluster/network/TLS path, then rerun signed-in CRUD and data inventory. Do not substitute memory.</w:t>
      </w:r>
    </w:p>
    <w:p>
      <w:pPr>
        <w:pStyle w:val="Heading2"/>
      </w:pPr>
      <w:r>
        <w:t>PostgreSQL / Central Inventory</w:t>
      </w:r>
    </w:p>
    <w:p>
      <w:pPr>
        <w:pStyle w:val="BodySmall"/>
      </w:pPr>
      <w:r>
        <w:rPr>
          <w:b/>
        </w:rPr>
        <w:t xml:space="preserve">Current evidence  </w:t>
      </w:r>
      <w:r>
        <w:t>Read-only configured connection works; migrations/tables/catalog exist.</w:t>
      </w:r>
    </w:p>
    <w:p>
      <w:pPr>
        <w:pStyle w:val="BodySmall"/>
      </w:pPr>
      <w:r>
        <w:rPr>
          <w:b/>
        </w:rPr>
        <w:t xml:space="preserve">Missing / cannot manage yet  </w:t>
      </w:r>
      <w:r>
        <w:t>No physical locations/balances/events/reservations in configured tenant. Approve data source and controlled opening count.</w:t>
      </w:r>
    </w:p>
    <w:p>
      <w:pPr>
        <w:pStyle w:val="Heading2"/>
      </w:pPr>
      <w:r>
        <w:t>Render web + worker + HTTPS</w:t>
      </w:r>
    </w:p>
    <w:p>
      <w:pPr>
        <w:pStyle w:val="BodySmall"/>
      </w:pPr>
      <w:r>
        <w:rPr>
          <w:b/>
        </w:rPr>
        <w:t xml:space="preserve">Current evidence  </w:t>
      </w:r>
      <w:r>
        <w:t>render.yaml separates services and readiness checks Mongo, PostgreSQL and admin config.</w:t>
      </w:r>
    </w:p>
    <w:p>
      <w:pPr>
        <w:pStyle w:val="BodySmall"/>
      </w:pPr>
      <w:r>
        <w:rPr>
          <w:b/>
        </w:rPr>
        <w:t xml:space="preserve">Missing / cannot manage yet  </w:t>
      </w:r>
      <w:r>
        <w:t>Deployed behavior, stable HTTPS callback and worker heartbeat need evidence. No public origin is recorded in source audit.</w:t>
      </w:r>
    </w:p>
    <w:p>
      <w:pPr>
        <w:pStyle w:val="Heading2"/>
      </w:pPr>
      <w:r>
        <w:t>Shopify</w:t>
      </w:r>
    </w:p>
    <w:p>
      <w:pPr>
        <w:pStyle w:val="BodySmall"/>
      </w:pPr>
      <w:r>
        <w:rPr>
          <w:b/>
        </w:rPr>
        <w:t xml:space="preserve">Current evidence  </w:t>
      </w:r>
      <w:r>
        <w:t>Real store read-only account/catalog and staged mappings observed; 11 duplicated SKUs quarantined.</w:t>
      </w:r>
    </w:p>
    <w:p>
      <w:pPr>
        <w:pStyle w:val="BodySmall"/>
      </w:pPr>
      <w:r>
        <w:rPr>
          <w:b/>
        </w:rPr>
        <w:t xml:space="preserve">Missing / cannot manage yet  </w:t>
      </w:r>
      <w:r>
        <w:t>Inactive mappings; no real stock write or final provider readback. Public webhook registration and location permissions remain gate.</w:t>
      </w:r>
    </w:p>
    <w:p>
      <w:pPr>
        <w:pStyle w:val="Heading2"/>
      </w:pPr>
      <w:r>
        <w:t>Amazon SP-API / SQS</w:t>
      </w:r>
    </w:p>
    <w:p>
      <w:pPr>
        <w:pStyle w:val="BodySmall"/>
      </w:pPr>
      <w:r>
        <w:rPr>
          <w:b/>
        </w:rPr>
        <w:t xml:space="preserve">Current evidence  </w:t>
      </w:r>
      <w:r>
        <w:t>Connector and fixture-based order tests exist; MFN screen guards fake actions.</w:t>
      </w:r>
    </w:p>
    <w:p>
      <w:pPr>
        <w:pStyle w:val="BodySmall"/>
      </w:pPr>
      <w:r>
        <w:rPr>
          <w:b/>
        </w:rPr>
        <w:t xml:space="preserve">Missing / cannot manage yet  </w:t>
      </w:r>
      <w:r>
        <w:t>Registration, account authorization, queue delivery, live fulfillment and stock readback unverified.</w:t>
      </w:r>
    </w:p>
    <w:p>
      <w:pPr>
        <w:pStyle w:val="Heading2"/>
      </w:pPr>
      <w:r>
        <w:t>WooCommerce</w:t>
      </w:r>
    </w:p>
    <w:p>
      <w:pPr>
        <w:pStyle w:val="BodySmall"/>
      </w:pPr>
      <w:r>
        <w:rPr>
          <w:b/>
        </w:rPr>
        <w:t xml:space="preserve">Current evidence  </w:t>
      </w:r>
      <w:r>
        <w:t>Signed webhook path and unified-order model exist.</w:t>
      </w:r>
    </w:p>
    <w:p>
      <w:pPr>
        <w:pStyle w:val="BodySmall"/>
      </w:pPr>
      <w:r>
        <w:rPr>
          <w:b/>
        </w:rPr>
        <w:t xml:space="preserve">Missing / cannot manage yet  </w:t>
      </w:r>
      <w:r>
        <w:t>No documented production merchant transaction/readback in current audit.</w:t>
      </w:r>
    </w:p>
    <w:p>
      <w:pPr>
        <w:pStyle w:val="Heading2"/>
      </w:pPr>
      <w:r>
        <w:t>AJIO</w:t>
      </w:r>
    </w:p>
    <w:p>
      <w:pPr>
        <w:pStyle w:val="BodySmall"/>
      </w:pPr>
      <w:r>
        <w:rPr>
          <w:b/>
        </w:rPr>
        <w:t xml:space="preserve">Current evidence  </w:t>
      </w:r>
      <w:r>
        <w:t>Local configuration/SKU mapping only; unsupported provider actions return 503.</w:t>
      </w:r>
    </w:p>
    <w:p>
      <w:pPr>
        <w:pStyle w:val="BodySmall"/>
      </w:pPr>
      <w:r>
        <w:rPr>
          <w:b/>
        </w:rPr>
        <w:t xml:space="preserve">Missing / cannot manage yet  </w:t>
      </w:r>
      <w:r>
        <w:t>Credentials, exact mappings, live JIT/order/label/manifest flow and provider ack absent.</w:t>
      </w:r>
    </w:p>
    <w:p>
      <w:pPr>
        <w:pStyle w:val="Heading2"/>
      </w:pPr>
      <w:r>
        <w:t>Myntra / Flipkart / Snapdeal / quick commerce / others</w:t>
      </w:r>
    </w:p>
    <w:p>
      <w:pPr>
        <w:pStyle w:val="BodySmall"/>
      </w:pPr>
      <w:r>
        <w:rPr>
          <w:b/>
        </w:rPr>
        <w:t xml:space="preserve">Current evidence  </w:t>
      </w:r>
      <w:r>
        <w:t>Provider requirements and partner catalogue exist; Myntra portal overview screenshot exists.</w:t>
      </w:r>
    </w:p>
    <w:p>
      <w:pPr>
        <w:pStyle w:val="BodySmall"/>
      </w:pPr>
      <w:r>
        <w:rPr>
          <w:b/>
        </w:rPr>
        <w:t xml:space="preserve">Missing / cannot manage yet  </w:t>
      </w:r>
      <w:r>
        <w:t>Portal/catalogue entry is not API contract or active connector; supplier-specific authorization, facilities and readback needed.</w:t>
      </w:r>
    </w:p>
    <w:p>
      <w:pPr>
        <w:pStyle w:val="Heading2"/>
      </w:pPr>
      <w:r>
        <w:t>Meesho</w:t>
      </w:r>
    </w:p>
    <w:p>
      <w:pPr>
        <w:pStyle w:val="BodySmall"/>
      </w:pPr>
      <w:r>
        <w:rPr>
          <w:b/>
        </w:rPr>
        <w:t xml:space="preserve">Current evidence  </w:t>
      </w:r>
      <w:r>
        <w:t>Authorized manual report import can store observed stock and read-only orders.</w:t>
      </w:r>
    </w:p>
    <w:p>
      <w:pPr>
        <w:pStyle w:val="BodySmall"/>
      </w:pPr>
      <w:r>
        <w:rPr>
          <w:b/>
        </w:rPr>
        <w:t xml:space="preserve">Missing / cannot manage yet  </w:t>
      </w:r>
      <w:r>
        <w:t>No unattended two-way stock/order synchronization or reservation from these observations.</w:t>
      </w:r>
    </w:p>
    <w:p>
      <w:pPr>
        <w:pStyle w:val="Heading2"/>
      </w:pPr>
      <w:r>
        <w:t>Zoho POS / Tally</w:t>
      </w:r>
    </w:p>
    <w:p>
      <w:pPr>
        <w:pStyle w:val="BodySmall"/>
      </w:pPr>
      <w:r>
        <w:rPr>
          <w:b/>
        </w:rPr>
        <w:t xml:space="preserve">Current evidence  </w:t>
      </w:r>
      <w:r>
        <w:t>Connector/read contract or requirement rows documented.</w:t>
      </w:r>
    </w:p>
    <w:p>
      <w:pPr>
        <w:pStyle w:val="BodySmall"/>
      </w:pPr>
      <w:r>
        <w:rPr>
          <w:b/>
        </w:rPr>
        <w:t xml:space="preserve">Missing / cannot manage yet  </w:t>
      </w:r>
      <w:r>
        <w:t>Live credentials, authorized write contract, posting and reconciliation unverified.</w:t>
      </w:r>
    </w:p>
    <w:p>
      <w:pPr>
        <w:pStyle w:val="Heading2"/>
      </w:pPr>
      <w:r>
        <w:t>Meta WhatsApp Cloud API</w:t>
      </w:r>
    </w:p>
    <w:p>
      <w:pPr>
        <w:pStyle w:val="BodySmall"/>
      </w:pPr>
      <w:r>
        <w:rPr>
          <w:b/>
        </w:rPr>
        <w:t xml:space="preserve">Current evidence  </w:t>
      </w:r>
      <w:r>
        <w:t>Durable alert state and template configuration fields exist.</w:t>
      </w:r>
    </w:p>
    <w:p>
      <w:pPr>
        <w:pStyle w:val="BodySmall"/>
      </w:pPr>
      <w:r>
        <w:rPr>
          <w:b/>
        </w:rPr>
        <w:t xml:space="preserve">Missing / cannot manage yet  </w:t>
      </w:r>
      <w:r>
        <w:t>Public HTTPS webhook, verified sender/phone, approved templates, recipient consent and delivered order alert unverified.</w:t>
      </w:r>
    </w:p>
    <w:p>
      <w:pPr>
        <w:pStyle w:val="Heading2"/>
      </w:pPr>
      <w:r>
        <w:t>Carrier, label, government e-way bill</w:t>
      </w:r>
    </w:p>
    <w:p>
      <w:pPr>
        <w:pStyle w:val="BodySmall"/>
      </w:pPr>
      <w:r>
        <w:rPr>
          <w:b/>
        </w:rPr>
        <w:t xml:space="preserve">Current evidence  </w:t>
      </w:r>
      <w:r>
        <w:t>Legacy screen metadata/enquiry exists.</w:t>
      </w:r>
    </w:p>
    <w:p>
      <w:pPr>
        <w:pStyle w:val="BodySmall"/>
      </w:pPr>
      <w:r>
        <w:rPr>
          <w:b/>
        </w:rPr>
        <w:t xml:space="preserve">Missing / cannot manage yet  </w:t>
      </w:r>
      <w:r>
        <w:t>No carrier dispatch/proof or CEWB acknowledgment; action buttons fail closed.</w:t>
      </w:r>
    </w:p>
    <w:p>
      <w:pPr>
        <w:pStyle w:val="Evidence"/>
      </w:pPr>
      <w:r>
        <w:t>Only environment variable names from .env.example and render.yaml were reviewed for this register; no URI, token, secret or phone number is reproduced. Integration statuses can change after the evidence cut.</w:t>
      </w:r>
    </w:p>
    <w:p>
      <w:pPr>
        <w:pStyle w:val="Heading1"/>
      </w:pPr>
      <w:r>
        <w:t>7. Failure modes, weak points, and controls</w:t>
      </w:r>
    </w:p>
    <w:p>
      <w:pPr>
        <w:pStyle w:val="Heading2"/>
      </w:pPr>
      <w:r>
        <w:t>R01 · Configured MongoDB outage [Critical]</w:t>
      </w:r>
    </w:p>
    <w:p>
      <w:pPr>
        <w:pStyle w:val="BodySmall"/>
      </w:pPr>
      <w:r>
        <w:rPr>
          <w:b/>
        </w:rPr>
        <w:t xml:space="preserve">Failure / impact  </w:t>
      </w:r>
      <w:r>
        <w:t>Legacy enquiries/edits fail; session may remain available.</w:t>
      </w:r>
    </w:p>
    <w:p>
      <w:pPr>
        <w:pStyle w:val="BodySmall"/>
      </w:pPr>
      <w:r>
        <w:rPr>
          <w:b/>
        </w:rPr>
        <w:t xml:space="preserve">Prevention, detection, recovery  </w:t>
      </w:r>
      <w:r>
        <w:t>Readiness fail; alert on TLS/connectivity; repair network/cluster; replay signed-in CRUD.</w:t>
      </w:r>
    </w:p>
    <w:p>
      <w:pPr>
        <w:pStyle w:val="Heading2"/>
      </w:pPr>
      <w:r>
        <w:t>R02 · Opening stock or mapping ambiguity [Critical]</w:t>
      </w:r>
    </w:p>
    <w:p>
      <w:pPr>
        <w:pStyle w:val="BodySmall"/>
      </w:pPr>
      <w:r>
        <w:rPr>
          <w:b/>
        </w:rPr>
        <w:t xml:space="preserve">Failure / impact  </w:t>
      </w:r>
      <w:r>
        <w:t>Oversell or wrong provider SKU/location publication.</w:t>
      </w:r>
    </w:p>
    <w:p>
      <w:pPr>
        <w:pStyle w:val="BodySmall"/>
      </w:pPr>
      <w:r>
        <w:rPr>
          <w:b/>
        </w:rPr>
        <w:t xml:space="preserve">Prevention, detection, recovery  </w:t>
      </w:r>
      <w:r>
        <w:t>Approve source counts; quarantine duplicate SKUs; enforce exact mapping and provider readback.</w:t>
      </w:r>
    </w:p>
    <w:p>
      <w:pPr>
        <w:pStyle w:val="Heading2"/>
      </w:pPr>
      <w:r>
        <w:t>R03 · Legacy status/quantity bypass [Critical]</w:t>
      </w:r>
    </w:p>
    <w:p>
      <w:pPr>
        <w:pStyle w:val="BodySmall"/>
      </w:pPr>
      <w:r>
        <w:rPr>
          <w:b/>
        </w:rPr>
        <w:t xml:space="preserve">Failure / impact  </w:t>
      </w:r>
      <w:r>
        <w:t>Mongo states diverge from central balances/reservations.</w:t>
      </w:r>
    </w:p>
    <w:p>
      <w:pPr>
        <w:pStyle w:val="BodySmall"/>
      </w:pPr>
      <w:r>
        <w:rPr>
          <w:b/>
        </w:rPr>
        <w:t xml:space="preserve">Prevention, detection, recovery  </w:t>
      </w:r>
      <w:r>
        <w:t>Keep 501 guards; inventory every writer; require ledger transaction and reconciliation.</w:t>
      </w:r>
    </w:p>
    <w:p>
      <w:pPr>
        <w:pStyle w:val="Heading2"/>
      </w:pPr>
      <w:r>
        <w:t>R04 · Dual-store partial commit [Critical]</w:t>
      </w:r>
    </w:p>
    <w:p>
      <w:pPr>
        <w:pStyle w:val="BodySmall"/>
      </w:pPr>
      <w:r>
        <w:rPr>
          <w:b/>
        </w:rPr>
        <w:t xml:space="preserve">Failure / impact  </w:t>
      </w:r>
      <w:r>
        <w:t>Mongo GRN and PostgreSQL receipt can disagree after process crash.</w:t>
      </w:r>
    </w:p>
    <w:p>
      <w:pPr>
        <w:pStyle w:val="BodySmall"/>
      </w:pPr>
      <w:r>
        <w:rPr>
          <w:b/>
        </w:rPr>
        <w:t xml:space="preserve">Prevention, detection, recovery  </w:t>
      </w:r>
      <w:r>
        <w:t>Durable staged request, idempotent event key, reconciliation worker and injected crash tests.</w:t>
      </w:r>
    </w:p>
    <w:p>
      <w:pPr>
        <w:pStyle w:val="Heading2"/>
      </w:pPr>
      <w:r>
        <w:t>R05 · Webhook duplication/out-of-order/dropped event [High]</w:t>
      </w:r>
    </w:p>
    <w:p>
      <w:pPr>
        <w:pStyle w:val="BodySmall"/>
      </w:pPr>
      <w:r>
        <w:rPr>
          <w:b/>
        </w:rPr>
        <w:t xml:space="preserve">Failure / impact  </w:t>
      </w:r>
      <w:r>
        <w:t>Double reservation, missed cancellation, or stale order.</w:t>
      </w:r>
    </w:p>
    <w:p>
      <w:pPr>
        <w:pStyle w:val="BodySmall"/>
      </w:pPr>
      <w:r>
        <w:rPr>
          <w:b/>
        </w:rPr>
        <w:t xml:space="preserve">Prevention, detection, recovery  </w:t>
      </w:r>
      <w:r>
        <w:t>HMAC verification, inbox dedupe, order revision rules, poll recovery, dead-letter alert and replay tests.</w:t>
      </w:r>
    </w:p>
    <w:p>
      <w:pPr>
        <w:pStyle w:val="Heading2"/>
      </w:pPr>
      <w:r>
        <w:t>R06 · Worker delay or outage [High]</w:t>
      </w:r>
    </w:p>
    <w:p>
      <w:pPr>
        <w:pStyle w:val="BodySmall"/>
      </w:pPr>
      <w:r>
        <w:rPr>
          <w:b/>
        </w:rPr>
        <w:t xml:space="preserve">Failure / impact  </w:t>
      </w:r>
      <w:r>
        <w:t>Provider quantity or WhatsApp alerts lag.</w:t>
      </w:r>
    </w:p>
    <w:p>
      <w:pPr>
        <w:pStyle w:val="BodySmall"/>
      </w:pPr>
      <w:r>
        <w:rPr>
          <w:b/>
        </w:rPr>
        <w:t xml:space="preserve">Prevention, detection, recovery  </w:t>
      </w:r>
      <w:r>
        <w:t>Heartbeat, queue age and failed-job SLO, retry/backoff, operator replay and readback.</w:t>
      </w:r>
    </w:p>
    <w:p>
      <w:pPr>
        <w:pStyle w:val="Heading2"/>
      </w:pPr>
      <w:r>
        <w:t>R07 · Provider authorization/rate or contract change [High]</w:t>
      </w:r>
    </w:p>
    <w:p>
      <w:pPr>
        <w:pStyle w:val="BodySmall"/>
      </w:pPr>
      <w:r>
        <w:rPr>
          <w:b/>
        </w:rPr>
        <w:t xml:space="preserve">Failure / impact  </w:t>
      </w:r>
      <w:r>
        <w:t>Silent feed failure or rejected stock writes.</w:t>
      </w:r>
    </w:p>
    <w:p>
      <w:pPr>
        <w:pStyle w:val="BodySmall"/>
      </w:pPr>
      <w:r>
        <w:rPr>
          <w:b/>
        </w:rPr>
        <w:t xml:space="preserve">Prevention, detection, recovery  </w:t>
      </w:r>
      <w:r>
        <w:t>Credential rotation, scope checks, 401/429 monitoring, versioned contract tests and provider acceptance.</w:t>
      </w:r>
    </w:p>
    <w:p>
      <w:pPr>
        <w:pStyle w:val="Heading2"/>
      </w:pPr>
      <w:r>
        <w:t>R08 · Unverified pick/pack/carrier custody [High]</w:t>
      </w:r>
    </w:p>
    <w:p>
      <w:pPr>
        <w:pStyle w:val="BodySmall"/>
      </w:pPr>
      <w:r>
        <w:rPr>
          <w:b/>
        </w:rPr>
        <w:t xml:space="preserve">Failure / impact  </w:t>
      </w:r>
      <w:r>
        <w:t>Local “shipped” differs from physical and seller status.</w:t>
      </w:r>
    </w:p>
    <w:p>
      <w:pPr>
        <w:pStyle w:val="BodySmall"/>
      </w:pPr>
      <w:r>
        <w:rPr>
          <w:b/>
        </w:rPr>
        <w:t xml:space="preserve">Prevention, detection, recovery  </w:t>
      </w:r>
      <w:r>
        <w:t>Scan identity, event-backed dispatch, label/manifest/carrier acknowledgment and return handling.</w:t>
      </w:r>
    </w:p>
    <w:p>
      <w:pPr>
        <w:pStyle w:val="Heading2"/>
      </w:pPr>
      <w:r>
        <w:t>R09 · Permissions and tenant isolation gaps [High]</w:t>
      </w:r>
    </w:p>
    <w:p>
      <w:pPr>
        <w:pStyle w:val="BodySmall"/>
      </w:pPr>
      <w:r>
        <w:rPr>
          <w:b/>
        </w:rPr>
        <w:t xml:space="preserve">Failure / impact  </w:t>
      </w:r>
      <w:r>
        <w:t>Wrong user/tenant can view or mutate records.</w:t>
      </w:r>
    </w:p>
    <w:p>
      <w:pPr>
        <w:pStyle w:val="BodySmall"/>
      </w:pPr>
      <w:r>
        <w:rPr>
          <w:b/>
        </w:rPr>
        <w:t xml:space="preserve">Prevention, detection, recovery  </w:t>
      </w:r>
      <w:r>
        <w:t>Matrix by role and route, negative API tests, tenant-scoped DB queries and audit review.</w:t>
      </w:r>
    </w:p>
    <w:p>
      <w:pPr>
        <w:pStyle w:val="Heading2"/>
      </w:pPr>
      <w:r>
        <w:t>R10 · Generic records or historical placeholders [High]</w:t>
      </w:r>
    </w:p>
    <w:p>
      <w:pPr>
        <w:pStyle w:val="BodySmall"/>
      </w:pPr>
      <w:r>
        <w:rPr>
          <w:b/>
        </w:rPr>
        <w:t xml:space="preserve">Failure / impact  </w:t>
      </w:r>
      <w:r>
        <w:t>Metadata appears operational; legacy rows contaminate reports.</w:t>
      </w:r>
    </w:p>
    <w:p>
      <w:pPr>
        <w:pStyle w:val="BodySmall"/>
      </w:pPr>
      <w:r>
        <w:rPr>
          <w:b/>
        </w:rPr>
        <w:t xml:space="preserve">Prevention, detection, recovery  </w:t>
      </w:r>
      <w:r>
        <w:t>Label provenance, reject unsupported writes, review/backfill historical rows before exposure.</w:t>
      </w:r>
    </w:p>
    <w:p>
      <w:pPr>
        <w:pStyle w:val="Heading2"/>
      </w:pPr>
      <w:r>
        <w:t>R11 · Concurrent duplicate/stale writes [High]</w:t>
      </w:r>
    </w:p>
    <w:p>
      <w:pPr>
        <w:pStyle w:val="BodySmall"/>
      </w:pPr>
      <w:r>
        <w:rPr>
          <w:b/>
        </w:rPr>
        <w:t xml:space="preserve">Failure / impact  </w:t>
      </w:r>
      <w:r>
        <w:t>Duplicate master/link/order or lost edits.</w:t>
      </w:r>
    </w:p>
    <w:p>
      <w:pPr>
        <w:pStyle w:val="BodySmall"/>
      </w:pPr>
      <w:r>
        <w:rPr>
          <w:b/>
        </w:rPr>
        <w:t xml:space="preserve">Prevention, detection, recovery  </w:t>
      </w:r>
      <w:r>
        <w:t>Unique indexes/transactions, compare-and-set, event keys, load and race tests.</w:t>
      </w:r>
    </w:p>
    <w:p>
      <w:pPr>
        <w:pStyle w:val="Heading2"/>
      </w:pPr>
      <w:r>
        <w:t>R12 · Reporting/exports lack source provenance [Medium]</w:t>
      </w:r>
    </w:p>
    <w:p>
      <w:pPr>
        <w:pStyle w:val="BodySmall"/>
      </w:pPr>
      <w:r>
        <w:rPr>
          <w:b/>
        </w:rPr>
        <w:t xml:space="preserve">Failure / impact  </w:t>
      </w:r>
      <w:r>
        <w:t>Incorrect financial/stock claim or misleading download.</w:t>
      </w:r>
    </w:p>
    <w:p>
      <w:pPr>
        <w:pStyle w:val="BodySmall"/>
      </w:pPr>
      <w:r>
        <w:rPr>
          <w:b/>
        </w:rPr>
        <w:t xml:space="preserve">Prevention, detection, recovery  </w:t>
      </w:r>
      <w:r>
        <w:t>Source lineage, recorded dates/valuation, row reconciliation and file-content inspection.</w:t>
      </w:r>
    </w:p>
    <w:p>
      <w:pPr>
        <w:pStyle w:val="Heading2"/>
      </w:pPr>
      <w:r>
        <w:t>R13 · Backups and restoration not proven [High]</w:t>
      </w:r>
    </w:p>
    <w:p>
      <w:pPr>
        <w:pStyle w:val="BodySmall"/>
      </w:pPr>
      <w:r>
        <w:rPr>
          <w:b/>
        </w:rPr>
        <w:t xml:space="preserve">Failure / impact  </w:t>
      </w:r>
      <w:r>
        <w:t>Data loss or prolonged recovery after incident.</w:t>
      </w:r>
    </w:p>
    <w:p>
      <w:pPr>
        <w:pStyle w:val="BodySmall"/>
      </w:pPr>
      <w:r>
        <w:rPr>
          <w:b/>
        </w:rPr>
        <w:t xml:space="preserve">Prevention, detection, recovery  </w:t>
      </w:r>
      <w:r>
        <w:t>Documented backup schedule, restore rehearsal, RPO/RTO targets and migration rollback plan.</w:t>
      </w:r>
    </w:p>
    <w:p>
      <w:pPr>
        <w:pStyle w:val="Heading2"/>
      </w:pPr>
      <w:r>
        <w:t>R14 · Observability and incident response not proven [High]</w:t>
      </w:r>
    </w:p>
    <w:p>
      <w:pPr>
        <w:pStyle w:val="BodySmall"/>
      </w:pPr>
      <w:r>
        <w:rPr>
          <w:b/>
        </w:rPr>
        <w:t xml:space="preserve">Failure / impact  </w:t>
      </w:r>
      <w:r>
        <w:t>Failure noticed after operations diverge.</w:t>
      </w:r>
    </w:p>
    <w:p>
      <w:pPr>
        <w:pStyle w:val="BodySmall"/>
      </w:pPr>
      <w:r>
        <w:rPr>
          <w:b/>
        </w:rPr>
        <w:t xml:space="preserve">Prevention, detection, recovery  </w:t>
      </w:r>
      <w:r>
        <w:t>Correlation IDs, structured logs, dashboards, alerts, runbooks, on-call ownership and synthetic checks.</w:t>
      </w:r>
    </w:p>
    <w:p>
      <w:pPr>
        <w:pStyle w:val="Heading2"/>
      </w:pPr>
      <w:r>
        <w:t>R15 · Reference parity drift [Medium]</w:t>
      </w:r>
    </w:p>
    <w:p>
      <w:pPr>
        <w:pStyle w:val="BodySmall"/>
      </w:pPr>
      <w:r>
        <w:rPr>
          <w:b/>
        </w:rPr>
        <w:t xml:space="preserve">Failure / impact  </w:t>
      </w:r>
      <w:r>
        <w:t>Replica workflow differs from actual eRetail control/roles.</w:t>
      </w:r>
    </w:p>
    <w:p>
      <w:pPr>
        <w:pStyle w:val="BodySmall"/>
      </w:pPr>
      <w:r>
        <w:rPr>
          <w:b/>
        </w:rPr>
        <w:t xml:space="preserve">Prevention, detection, recovery  </w:t>
      </w:r>
      <w:r>
        <w:t>Authenticated LIVE DOM/network capture per workflow and second comparison after changes.</w:t>
      </w:r>
    </w:p>
    <w:p>
      <w:pPr>
        <w:pStyle w:val="Heading2"/>
      </w:pPr>
      <w:r>
        <w:t>R16 · Secrets and legacy plaintext residue [High]</w:t>
      </w:r>
    </w:p>
    <w:p>
      <w:pPr>
        <w:pStyle w:val="BodySmall"/>
      </w:pPr>
      <w:r>
        <w:rPr>
          <w:b/>
        </w:rPr>
        <w:t xml:space="preserve">Failure / impact  </w:t>
      </w:r>
      <w:r>
        <w:t>Provider account compromise or credential leak.</w:t>
      </w:r>
    </w:p>
    <w:p>
      <w:pPr>
        <w:pStyle w:val="BodySmall"/>
      </w:pPr>
      <w:r>
        <w:rPr>
          <w:b/>
        </w:rPr>
        <w:t xml:space="preserve">Prevention, detection, recovery  </w:t>
      </w:r>
      <w:r>
        <w:t>Secret manager, rotation, redaction, scan old Mongo rows and least-privilege scopes.</w:t>
      </w:r>
    </w:p>
    <w:p>
      <w:pPr>
        <w:pStyle w:val="Evidence"/>
      </w:pPr>
      <w:r>
        <w:t>This is a risk register, not a claim that each failure has occurred. Risks R13–R14 are unverified controls: the audit did not locate enough operational evidence to certify backups, restore timing, alert coverage or on-call response.</w:t>
      </w:r>
    </w:p>
    <w:p>
      <w:pPr>
        <w:pStyle w:val="Heading1"/>
      </w:pPr>
      <w:r>
        <w:t>8. Minute-by-minute operational traces to record in a production pilot</w:t>
      </w:r>
    </w:p>
    <w:p>
      <w:r>
        <w:t>The repository contains snapshots and local latency samples, not continuous minute-by-minute telemetry. The following is the exact trace that must be collected for each pilot event; blank values must remain blank until measured.</w:t>
      </w:r>
    </w:p>
    <w:tbl>
      <w:tblPr>
        <w:tblW w:type="dxa" w:w="9360"/>
        <w:jc w:val="center"/>
        <w:tblLayout w:type="fixed"/>
        <w:tblLook w:firstColumn="1" w:firstRow="1" w:lastColumn="0" w:lastRow="0" w:noHBand="0" w:noVBand="1" w:val="04A0"/>
        <w:tblInd w:w="120" w:type="dxa"/>
        <w:tblLayout w:type="fixed"/>
      </w:tblPr>
      <w:tblGrid>
        <w:gridCol w:w="2100"/>
        <w:gridCol w:w="4500"/>
        <w:gridCol w:w="2760"/>
      </w:tblGrid>
      <w:tr>
        <w:trPr>
          <w:tblHeader/>
        </w:trPr>
        <w:tc>
          <w:tcPr>
            <w:tcW w:type="dxa" w:w="2100"/>
            <w:vAlign w:val="center"/>
            <w:shd w:fill="E8EEF5"/>
          </w:tcPr>
          <w:p>
            <w:pPr>
              <w:pStyle w:val="BodySmall"/>
              <w:spacing w:after="40"/>
            </w:pPr>
            <w:r>
              <w:rPr>
                <w:b/>
              </w:rPr>
              <w:t>Time/event</w:t>
            </w:r>
          </w:p>
        </w:tc>
        <w:tc>
          <w:tcPr>
            <w:tcW w:type="dxa" w:w="4500"/>
            <w:shd w:fill="E8EEF5"/>
          </w:tcPr>
          <w:p>
            <w:pPr>
              <w:pStyle w:val="BodySmall"/>
              <w:spacing w:after="40"/>
            </w:pPr>
            <w:r>
              <w:rPr>
                <w:b/>
              </w:rPr>
              <w:t>Required recorded fields</w:t>
            </w:r>
          </w:p>
        </w:tc>
        <w:tc>
          <w:tcPr>
            <w:tcW w:type="dxa" w:w="2760"/>
            <w:shd w:fill="E8EEF5"/>
          </w:tcPr>
          <w:p>
            <w:pPr>
              <w:pStyle w:val="BodySmall"/>
              <w:spacing w:after="40"/>
            </w:pPr>
            <w:r>
              <w:rPr>
                <w:b/>
              </w:rPr>
              <w:t>Pass rule</w:t>
            </w:r>
          </w:p>
        </w:tc>
      </w:tr>
      <w:tr>
        <w:tc>
          <w:tcPr>
            <w:tcW w:type="dxa" w:w="2100"/>
            <w:vAlign w:val="center"/>
          </w:tcPr>
          <w:p>
            <w:pPr>
              <w:pStyle w:val="BodySmall"/>
              <w:spacing w:after="40"/>
            </w:pPr>
            <w:r>
              <w:t>T0 input</w:t>
            </w:r>
          </w:p>
        </w:tc>
        <w:tc>
          <w:tcPr>
            <w:tcW w:type="dxa" w:w="4500"/>
          </w:tcPr>
          <w:p>
            <w:pPr>
              <w:pStyle w:val="BodySmall"/>
              <w:spacing w:after="40"/>
            </w:pPr>
            <w:r>
              <w:t>tenant, actor/provider, order/import ID, SKU/location, request ID, payload hash</w:t>
            </w:r>
          </w:p>
        </w:tc>
        <w:tc>
          <w:tcPr>
            <w:tcW w:type="dxa" w:w="2760"/>
          </w:tcPr>
          <w:p>
            <w:pPr>
              <w:pStyle w:val="BodySmall"/>
              <w:spacing w:after="40"/>
            </w:pPr>
            <w:r>
              <w:t>Authenticated, mapped and validated once</w:t>
            </w:r>
          </w:p>
        </w:tc>
      </w:tr>
      <w:tr>
        <w:tc>
          <w:tcPr>
            <w:tcW w:type="dxa" w:w="2100"/>
            <w:vAlign w:val="center"/>
          </w:tcPr>
          <w:p>
            <w:pPr>
              <w:pStyle w:val="BodySmall"/>
              <w:spacing w:after="40"/>
            </w:pPr>
            <w:r>
              <w:t>T1 API/ingress ack</w:t>
            </w:r>
          </w:p>
        </w:tc>
        <w:tc>
          <w:tcPr>
            <w:tcW w:type="dxa" w:w="4500"/>
          </w:tcPr>
          <w:p>
            <w:pPr>
              <w:pStyle w:val="BodySmall"/>
              <w:spacing w:after="40"/>
            </w:pPr>
            <w:r>
              <w:t>HTTP status, correlation ID, signature/scope result, persisted inbox row</w:t>
            </w:r>
          </w:p>
        </w:tc>
        <w:tc>
          <w:tcPr>
            <w:tcW w:type="dxa" w:w="2760"/>
          </w:tcPr>
          <w:p>
            <w:pPr>
              <w:pStyle w:val="BodySmall"/>
              <w:spacing w:after="40"/>
            </w:pPr>
            <w:r>
              <w:t>No success before durable acceptance</w:t>
            </w:r>
          </w:p>
        </w:tc>
      </w:tr>
      <w:tr>
        <w:tc>
          <w:tcPr>
            <w:tcW w:type="dxa" w:w="2100"/>
            <w:vAlign w:val="center"/>
          </w:tcPr>
          <w:p>
            <w:pPr>
              <w:pStyle w:val="BodySmall"/>
              <w:spacing w:after="40"/>
            </w:pPr>
            <w:r>
              <w:t>T2 central transaction</w:t>
            </w:r>
          </w:p>
        </w:tc>
        <w:tc>
          <w:tcPr>
            <w:tcW w:type="dxa" w:w="4500"/>
          </w:tcPr>
          <w:p>
            <w:pPr>
              <w:pStyle w:val="BodySmall"/>
              <w:spacing w:after="40"/>
            </w:pPr>
            <w:r>
              <w:t>ledger event key, prior/new on-hand/reserved/sellable, commit timestamp</w:t>
            </w:r>
          </w:p>
        </w:tc>
        <w:tc>
          <w:tcPr>
            <w:tcW w:type="dxa" w:w="2760"/>
          </w:tcPr>
          <w:p>
            <w:pPr>
              <w:pStyle w:val="BodySmall"/>
              <w:spacing w:after="40"/>
            </w:pPr>
            <w:r>
              <w:t>Conservation and nonnegative sellable rules</w:t>
            </w:r>
          </w:p>
        </w:tc>
      </w:tr>
      <w:tr>
        <w:tc>
          <w:tcPr>
            <w:tcW w:type="dxa" w:w="2100"/>
            <w:vAlign w:val="center"/>
          </w:tcPr>
          <w:p>
            <w:pPr>
              <w:pStyle w:val="BodySmall"/>
              <w:spacing w:after="40"/>
            </w:pPr>
            <w:r>
              <w:t>T3 outbox/worker</w:t>
            </w:r>
          </w:p>
        </w:tc>
        <w:tc>
          <w:tcPr>
            <w:tcW w:type="dxa" w:w="4500"/>
          </w:tcPr>
          <w:p>
            <w:pPr>
              <w:pStyle w:val="BodySmall"/>
              <w:spacing w:after="40"/>
            </w:pPr>
            <w:r>
              <w:t>job ID, enqueue/start/end, attempts, heartbeat, error class</w:t>
            </w:r>
          </w:p>
        </w:tc>
        <w:tc>
          <w:tcPr>
            <w:tcW w:type="dxa" w:w="2760"/>
          </w:tcPr>
          <w:p>
            <w:pPr>
              <w:pStyle w:val="BodySmall"/>
              <w:spacing w:after="40"/>
            </w:pPr>
            <w:r>
              <w:t>Retry or dead-letter visible, no silent loss</w:t>
            </w:r>
          </w:p>
        </w:tc>
      </w:tr>
      <w:tr>
        <w:tc>
          <w:tcPr>
            <w:tcW w:type="dxa" w:w="2100"/>
            <w:vAlign w:val="center"/>
          </w:tcPr>
          <w:p>
            <w:pPr>
              <w:pStyle w:val="BodySmall"/>
              <w:spacing w:after="40"/>
            </w:pPr>
            <w:r>
              <w:t>T4 provider response</w:t>
            </w:r>
          </w:p>
        </w:tc>
        <w:tc>
          <w:tcPr>
            <w:tcW w:type="dxa" w:w="4500"/>
          </w:tcPr>
          <w:p>
            <w:pPr>
              <w:pStyle w:val="BodySmall"/>
              <w:spacing w:after="40"/>
            </w:pPr>
            <w:r>
              <w:t>provider request/idempotency key, HTTP/result, accepted quantity</w:t>
            </w:r>
          </w:p>
        </w:tc>
        <w:tc>
          <w:tcPr>
            <w:tcW w:type="dxa" w:w="2760"/>
          </w:tcPr>
          <w:p>
            <w:pPr>
              <w:pStyle w:val="BodySmall"/>
              <w:spacing w:after="40"/>
            </w:pPr>
            <w:r>
              <w:t>Accepted by authorized account</w:t>
            </w:r>
          </w:p>
        </w:tc>
      </w:tr>
      <w:tr>
        <w:tc>
          <w:tcPr>
            <w:tcW w:type="dxa" w:w="2100"/>
            <w:vAlign w:val="center"/>
          </w:tcPr>
          <w:p>
            <w:pPr>
              <w:pStyle w:val="BodySmall"/>
              <w:spacing w:after="40"/>
            </w:pPr>
            <w:r>
              <w:t>T5 provider readback</w:t>
            </w:r>
          </w:p>
        </w:tc>
        <w:tc>
          <w:tcPr>
            <w:tcW w:type="dxa" w:w="4500"/>
          </w:tcPr>
          <w:p>
            <w:pPr>
              <w:pStyle w:val="BodySmall"/>
              <w:spacing w:after="40"/>
            </w:pPr>
            <w:r>
              <w:t>observed quantity/order status, provider timestamp, drift</w:t>
            </w:r>
          </w:p>
        </w:tc>
        <w:tc>
          <w:tcPr>
            <w:tcW w:type="dxa" w:w="2760"/>
          </w:tcPr>
          <w:p>
            <w:pPr>
              <w:pStyle w:val="BodySmall"/>
              <w:spacing w:after="40"/>
            </w:pPr>
            <w:r>
              <w:t>Matches approved central target or raises incident</w:t>
            </w:r>
          </w:p>
        </w:tc>
      </w:tr>
      <w:tr>
        <w:tc>
          <w:tcPr>
            <w:tcW w:type="dxa" w:w="2100"/>
            <w:vAlign w:val="center"/>
          </w:tcPr>
          <w:p>
            <w:pPr>
              <w:pStyle w:val="BodySmall"/>
              <w:spacing w:after="40"/>
            </w:pPr>
            <w:r>
              <w:t>T6 UI/notification</w:t>
            </w:r>
          </w:p>
        </w:tc>
        <w:tc>
          <w:tcPr>
            <w:tcW w:type="dxa" w:w="4500"/>
          </w:tcPr>
          <w:p>
            <w:pPr>
              <w:pStyle w:val="BodySmall"/>
              <w:spacing w:after="40"/>
            </w:pPr>
            <w:r>
              <w:t>screen refresh time, recipient/template/delivery status</w:t>
            </w:r>
          </w:p>
        </w:tc>
        <w:tc>
          <w:tcPr>
            <w:tcW w:type="dxa" w:w="2760"/>
          </w:tcPr>
          <w:p>
            <w:pPr>
              <w:pStyle w:val="BodySmall"/>
              <w:spacing w:after="40"/>
            </w:pPr>
            <w:r>
              <w:t>No invented completion; correct tenant/role</w:t>
            </w:r>
          </w:p>
        </w:tc>
      </w:tr>
      <w:tr>
        <w:tc>
          <w:tcPr>
            <w:tcW w:type="dxa" w:w="2100"/>
            <w:vAlign w:val="center"/>
          </w:tcPr>
          <w:p>
            <w:pPr>
              <w:pStyle w:val="BodySmall"/>
              <w:spacing w:after="40"/>
            </w:pPr>
            <w:r>
              <w:t>T7 recovery</w:t>
            </w:r>
          </w:p>
        </w:tc>
        <w:tc>
          <w:tcPr>
            <w:tcW w:type="dxa" w:w="4500"/>
          </w:tcPr>
          <w:p>
            <w:pPr>
              <w:pStyle w:val="BodySmall"/>
              <w:spacing w:after="40"/>
            </w:pPr>
            <w:r>
              <w:t>replay ID, correction event, operator and approval, final reconciliation</w:t>
            </w:r>
          </w:p>
        </w:tc>
        <w:tc>
          <w:tcPr>
            <w:tcW w:type="dxa" w:w="2760"/>
          </w:tcPr>
          <w:p>
            <w:pPr>
              <w:pStyle w:val="BodySmall"/>
              <w:spacing w:after="40"/>
            </w:pPr>
            <w:r>
              <w:t>No duplicate stock or hidden state</w:t>
            </w:r>
          </w:p>
        </w:tc>
      </w:tr>
    </w:tbl>
    <w:p>
      <w:pPr>
        <w:spacing w:after="0"/>
      </w:pPr>
    </w:p>
    <w:p>
      <w:r>
        <w:t>Local samples already recorded: count-to-dependent API read 5–17 ms; inbound receipt readback 7–11 ms; location transfer readback 132–163 ms. These are generated-environment dependency reads and cannot be advertised as provider latency, browser latency, p95/p99, or a service level. Source: docs/REQUESTED_MODULE_AUDIT_CHECKLIST.md, Source and limits.</w:t>
      </w:r>
    </w:p>
    <w:p>
      <w:pPr>
        <w:pStyle w:val="Heading1"/>
      </w:pPr>
      <w:r>
        <w:t>9. Production release gates and ownership</w:t>
      </w:r>
    </w:p>
    <w:p>
      <w:pPr/>
      <w:r>
        <w:rPr>
          <w:b/>
        </w:rPr>
        <w:t xml:space="preserve">G0 Data-plane recovery  </w:t>
      </w:r>
      <w:r>
        <w:t>Mongo TLS path fixed; ready endpoint checks both stores; browser CRUD against configured disposable tenant; no memory fallback.</w:t>
      </w:r>
    </w:p>
    <w:p>
      <w:pPr/>
      <w:r>
        <w:rPr>
          <w:b/>
        </w:rPr>
        <w:t xml:space="preserve">G1 Master-data provenance  </w:t>
      </w:r>
      <w:r>
        <w:t>Approved SKU, pack, location, channel and user/role master list; resolve duplicates and historical generic rows.</w:t>
      </w:r>
    </w:p>
    <w:p>
      <w:pPr/>
      <w:r>
        <w:rPr>
          <w:b/>
        </w:rPr>
        <w:t xml:space="preserve">G2 Stock authority  </w:t>
      </w:r>
      <w:r>
        <w:t>Opening counts approved; central balances/events reconcile; all direct writers inventoried and guarded or migrated.</w:t>
      </w:r>
    </w:p>
    <w:p>
      <w:pPr/>
      <w:r>
        <w:rPr>
          <w:b/>
        </w:rPr>
        <w:t xml:space="preserve">G3 Order and fulfillment  </w:t>
      </w:r>
      <w:r>
        <w:t>Real provider order, cancellation and return traverse inbox, reservation, pick/pack, dispatch, carrier/provider readback and return receipt.</w:t>
      </w:r>
    </w:p>
    <w:p>
      <w:pPr/>
      <w:r>
        <w:rPr>
          <w:b/>
        </w:rPr>
        <w:t xml:space="preserve">G4 Integrations  </w:t>
      </w:r>
      <w:r>
        <w:t>Each enabled provider has authorized account, scope, exact mapping, rate/retry policy, webhook/poll recovery and readback.</w:t>
      </w:r>
    </w:p>
    <w:p>
      <w:pPr/>
      <w:r>
        <w:rPr>
          <w:b/>
        </w:rPr>
        <w:t xml:space="preserve">G5 Nonfunctional modules  </w:t>
      </w:r>
      <w:r>
        <w:t>No operational-looking button claims unsupported success; each 501/503 has a known owner, contract and acceptance test.</w:t>
      </w:r>
    </w:p>
    <w:p>
      <w:pPr/>
      <w:r>
        <w:rPr>
          <w:b/>
        </w:rPr>
        <w:t xml:space="preserve">G6 Security and reliability  </w:t>
      </w:r>
      <w:r>
        <w:t>Role/tenant negative tests, secret rotation, backup restore drill, incident alerts, migration rollback and failure injection.</w:t>
      </w:r>
    </w:p>
    <w:p>
      <w:pPr/>
      <w:r>
        <w:rPr>
          <w:b/>
        </w:rPr>
        <w:t xml:space="preserve">G7 Reference fidelity  </w:t>
      </w:r>
      <w:r>
        <w:t>Authenticated LIVE evidence per relevant screen, then second LIVE/local comparison of nested controls and persistence.</w:t>
      </w:r>
    </w:p>
    <w:p>
      <w:pPr/>
      <w:r>
        <w:rPr>
          <w:b/>
        </w:rPr>
        <w:t xml:space="preserve">G8 Launch decision  </w:t>
      </w:r>
      <w:r>
        <w:t>Evidence register signed by product/operations/security; staged pilot, rollback trigger and monitored post-launch reconciliation.</w:t>
      </w:r>
    </w:p>
    <w:p>
      <w:pPr>
        <w:pStyle w:val="Evidence"/>
      </w:pPr>
      <w:r>
        <w:t>No gate above is marked complete by this dossier. The checklist’s “Partially functional” result does not override a production gate.</w:t>
      </w:r>
    </w:p>
    <w:p>
      <w:pPr>
        <w:pStyle w:val="Heading1"/>
      </w:pPr>
      <w:r>
        <w:t>10. Detailed module register — all 170 requested workflows</w:t>
      </w:r>
    </w:p>
    <w:p>
      <w:r>
        <w:t>Each entry below preserves the canonical checklist’s module name, route, classification, tested action, observed evidence and remaining defect/blocker. The original checklist is the row-level source; this appendix adds a stable numbered reference and keeps its evidence boundary explicit. “Unverified” means evidence is insufficient, not that the route necessarily fails.</w:t>
      </w:r>
    </w:p>
    <w:p>
      <w:pPr>
        <w:pStyle w:val="Heading2"/>
      </w:pPr>
      <w:r>
        <w:t>Trading Partners</w:t>
      </w:r>
    </w:p>
    <w:p>
      <w:pPr>
        <w:pStyle w:val="ModuleHeading"/>
      </w:pPr>
      <w:r>
        <w:t>001  Vendor Master</w:t>
      </w:r>
    </w:p>
    <w:p>
      <w:pPr>
        <w:pStyle w:val="BodySmall"/>
      </w:pPr>
      <w:r>
        <w:rPr>
          <w:b/>
        </w:rPr>
        <w:t xml:space="preserve">Route / status  </w:t>
      </w:r>
      <w:r>
        <w:t>/app/vendors · Partially functional</w:t>
      </w:r>
    </w:p>
    <w:p>
      <w:pPr>
        <w:pStyle w:val="BodySmall"/>
      </w:pPr>
      <w:r>
        <w:rPr>
          <w:b/>
        </w:rPr>
        <w:t xml:space="preserve">Action / evidence scope  </w:t>
      </w:r>
      <w:r>
        <w:t>Signed-in isolated browser plus MongoDB readback</w:t>
      </w:r>
    </w:p>
    <w:p>
      <w:pPr>
        <w:pStyle w:val="BodySmall"/>
      </w:pPr>
      <w:r>
        <w:rPr>
          <w:b/>
        </w:rPr>
        <w:t xml:space="preserve">Observed  </w:t>
      </w:r>
      <w:r>
        <w:t>In a generated PostgreSQL/MongoDB app, the real login, required-field validation, vendor create, edit, audit actor, and enquiry search passed; a second Mongo client read both saves. A separate isolated API test rejected duplicate code and preserved historical PO/GRN names on rename.</w:t>
      </w:r>
    </w:p>
    <w:p>
      <w:pPr>
        <w:pStyle w:val="BodySmall"/>
      </w:pPr>
      <w:r>
        <w:rPr>
          <w:b/>
        </w:rPr>
        <w:t xml:space="preserve">Failure, limitation or next proof  </w:t>
      </w:r>
      <w:r>
        <w:t>Full filter/import/export, permissions beyond the test admin, store linking, dependent vendor-code lookups, and production data remain unverified.</w:t>
      </w:r>
    </w:p>
    <w:p>
      <w:pPr>
        <w:pStyle w:val="ModuleHeading"/>
      </w:pPr>
      <w:r>
        <w:t>002  Customer Master</w:t>
      </w:r>
    </w:p>
    <w:p>
      <w:pPr>
        <w:pStyle w:val="BodySmall"/>
      </w:pPr>
      <w:r>
        <w:rPr>
          <w:b/>
        </w:rPr>
        <w:t xml:space="preserve">Route / status  </w:t>
      </w:r>
      <w:r>
        <w:t>/app/customers · Partially functional</w:t>
      </w:r>
    </w:p>
    <w:p>
      <w:pPr>
        <w:pStyle w:val="BodySmall"/>
      </w:pPr>
      <w:r>
        <w:rPr>
          <w:b/>
        </w:rPr>
        <w:t xml:space="preserve">Action / evidence scope  </w:t>
      </w:r>
      <w:r>
        <w:t>Isolated MongoDB create, search, rename, and history checks</w:t>
      </w:r>
    </w:p>
    <w:p>
      <w:pPr>
        <w:pStyle w:val="BodySmall"/>
      </w:pPr>
      <w:r>
        <w:rPr>
          <w:b/>
        </w:rPr>
        <w:t xml:space="preserve">Observed  </w:t>
      </w:r>
      <w:r>
        <w:t>A customer persisted with a generated code; search found it. Rename kept the code and preserved customer names recorded on an existing order and return. Created/modified actor and dates are server-owned; a forged audit payload did not overwrite them. Delete returned HTTP 409.</w:t>
      </w:r>
    </w:p>
    <w:p>
      <w:pPr>
        <w:pStyle w:val="BodySmall"/>
      </w:pPr>
      <w:r>
        <w:rPr>
          <w:b/>
        </w:rPr>
        <w:t xml:space="preserve">Failure, limitation or next proof  </w:t>
      </w:r>
      <w:r>
        <w:t>Signed-in browser form/filter/export, permissions, duplicate handling under concurrency, and code-free legacy transaction links remain unverified.</w:t>
      </w:r>
    </w:p>
    <w:p>
      <w:pPr>
        <w:pStyle w:val="ModuleHeading"/>
      </w:pPr>
      <w:r>
        <w:t>003  Transporter Master</w:t>
      </w:r>
    </w:p>
    <w:p>
      <w:pPr>
        <w:pStyle w:val="BodySmall"/>
      </w:pPr>
      <w:r>
        <w:rPr>
          <w:b/>
        </w:rPr>
        <w:t xml:space="preserve">Route / status  </w:t>
      </w:r>
      <w:r>
        <w:t>/app/transporters · Partially functional</w:t>
      </w:r>
    </w:p>
    <w:p>
      <w:pPr>
        <w:pStyle w:val="BodySmall"/>
      </w:pPr>
      <w:r>
        <w:rPr>
          <w:b/>
        </w:rPr>
        <w:t xml:space="preserve">Action / evidence scope  </w:t>
      </w:r>
      <w:r>
        <w:t>Isolated MongoDB create, search, rename and history checks</w:t>
      </w:r>
    </w:p>
    <w:p>
      <w:pPr>
        <w:pStyle w:val="BodySmall"/>
      </w:pPr>
      <w:r>
        <w:rPr>
          <w:b/>
        </w:rPr>
        <w:t xml:space="preserve">Observed  </w:t>
      </w:r>
      <w:r>
        <w:t>A numeric-code transporter persisted and was searchable. Rename retained its code and preserved courier names recorded on fulfillment and shipment rows. Server-owned audit fields resisted a forged edit; delete returned HTTP 409.</w:t>
      </w:r>
    </w:p>
    <w:p>
      <w:pPr>
        <w:pStyle w:val="BodySmall"/>
      </w:pPr>
      <w:r>
        <w:rPr>
          <w:b/>
        </w:rPr>
        <w:t xml:space="preserve">Failure, limitation or next proof  </w:t>
      </w:r>
      <w:r>
        <w:t>Signed-in browser form/filter/export, permissions, concurrent duplicate handling, provider carrier mappings and code-free historical links remain unverified.</w:t>
      </w:r>
    </w:p>
    <w:p>
      <w:pPr>
        <w:pStyle w:val="ModuleHeading"/>
      </w:pPr>
      <w:r>
        <w:t>004  Client Master</w:t>
      </w:r>
    </w:p>
    <w:p>
      <w:pPr>
        <w:pStyle w:val="BodySmall"/>
      </w:pPr>
      <w:r>
        <w:rPr>
          <w:b/>
        </w:rPr>
        <w:t xml:space="preserve">Route / status  </w:t>
      </w:r>
      <w:r>
        <w:t>/app/clients · Partially functional</w:t>
      </w:r>
    </w:p>
    <w:p>
      <w:pPr>
        <w:pStyle w:val="BodySmall"/>
      </w:pPr>
      <w:r>
        <w:rPr>
          <w:b/>
        </w:rPr>
        <w:t xml:space="preserve">Action / evidence scope  </w:t>
      </w:r>
      <w:r>
        <w:t>Signed-in isolated API and browser workflow with generated MongoDB data</w:t>
      </w:r>
    </w:p>
    <w:p>
      <w:pPr>
        <w:pStyle w:val="BodySmall"/>
      </w:pPr>
      <w:r>
        <w:rPr>
          <w:b/>
        </w:rPr>
        <w:t xml:space="preserve">Observed  </w:t>
      </w:r>
      <w:r>
        <w:t>Verified create/edit/readback, numeric ID/email/required field validation, duplicate-name/ID and stale-update guards, user actor attribution, Active/Inactive status normalization, search including the `-1` all-state sentinel, and visibility in Inbound Enquiry and Order Allocate client catalogs. Currency choices reuse the existing partner currency list. No Central Inventory events changed. `scripts/verify-client-master-workflow.mjs`; `npm run test:isolated-browser-workflow`.</w:t>
      </w:r>
    </w:p>
    <w:p>
      <w:pPr>
        <w:pStyle w:val="BodySmall"/>
      </w:pPr>
      <w:r>
        <w:rPr>
          <w:b/>
        </w:rPr>
        <w:t xml:space="preserve">Failure, limitation or next proof  </w:t>
      </w:r>
      <w:r>
        <w:t>Client Location Link and User Creation child tabs are disabled because no child-record APIs are connected; invoice/label report selectors remain disabled without report catalogs. Other-role permissions, concurrent duplicate requests, and live-reference parity remain unverified.</w:t>
      </w:r>
    </w:p>
    <w:p>
      <w:pPr>
        <w:pStyle w:val="ModuleHeading"/>
      </w:pPr>
      <w:r>
        <w:t>005  Customer Group</w:t>
      </w:r>
    </w:p>
    <w:p>
      <w:pPr>
        <w:pStyle w:val="BodySmall"/>
      </w:pPr>
      <w:r>
        <w:rPr>
          <w:b/>
        </w:rPr>
        <w:t xml:space="preserve">Route / status  </w:t>
      </w:r>
      <w:r>
        <w:t>/app/customer-groups · Partially functional</w:t>
      </w:r>
    </w:p>
    <w:p>
      <w:pPr>
        <w:pStyle w:val="BodySmall"/>
      </w:pPr>
      <w:r>
        <w:rPr>
          <w:b/>
        </w:rPr>
        <w:t xml:space="preserve">Action / evidence scope  </w:t>
      </w:r>
      <w:r>
        <w:t>Signed-in isolated MongoDB API and browser workflow</w:t>
      </w:r>
    </w:p>
    <w:p>
      <w:pPr>
        <w:pStyle w:val="BodySmall"/>
      </w:pPr>
      <w:r>
        <w:rPr>
          <w:b/>
        </w:rPr>
        <w:t xml:space="preserve">Observed  </w:t>
      </w:r>
      <w:r>
        <w:t>Verified no automatic search, filter request, reset/focus, empty-download message, group create/edit/deactivate/search, customer-code import with unknown-code report, member count, Mongo readback, duplicate-name and cross-group assignment guards, inactive-group assignment guard, and delete protection. Concurrent customer-group changes use Mongo compare-and-set. No Central Inventory events changed. `scripts/verify-customer-group-workflow.mjs`; `npm run test:isolated-browser-workflow`.</w:t>
      </w:r>
    </w:p>
    <w:p>
      <w:pPr>
        <w:pStyle w:val="BodySmall"/>
      </w:pPr>
      <w:r>
        <w:rPr>
          <w:b/>
        </w:rPr>
        <w:t xml:space="preserve">Failure, limitation or next proof  </w:t>
      </w:r>
      <w:r>
        <w:t>Reference DOM/request parity, roles beyond the isolated administrator, concurrent multi-group stress, and populated workbook download remain unverified. Customer Group has no direct stock mutation.</w:t>
      </w:r>
    </w:p>
    <w:p>
      <w:pPr>
        <w:pStyle w:val="Heading2"/>
      </w:pPr>
      <w:r>
        <w:t>Tax Management</w:t>
      </w:r>
    </w:p>
    <w:p>
      <w:pPr>
        <w:pStyle w:val="ModuleHeading"/>
      </w:pPr>
      <w:r>
        <w:t>006  Tax Category (HSN/SAC)</w:t>
      </w:r>
    </w:p>
    <w:p>
      <w:pPr>
        <w:pStyle w:val="BodySmall"/>
      </w:pPr>
      <w:r>
        <w:rPr>
          <w:b/>
        </w:rPr>
        <w:t xml:space="preserve">Route / status  </w:t>
      </w:r>
      <w:r>
        <w:t>/app/tax-categories · Partially functional</w:t>
      </w:r>
    </w:p>
    <w:p>
      <w:pPr>
        <w:pStyle w:val="BodySmall"/>
      </w:pPr>
      <w:r>
        <w:rPr>
          <w:b/>
        </w:rPr>
        <w:t xml:space="preserve">Action / evidence scope  </w:t>
      </w:r>
      <w:r>
        <w:t>Signed-in isolated MongoDB API/browser workflow; downstream Tax Application and SKU dependencies</w:t>
      </w:r>
    </w:p>
    <w:p>
      <w:pPr>
        <w:pStyle w:val="BodySmall"/>
      </w:pPr>
      <w:r>
        <w:rPr>
          <w:b/>
        </w:rPr>
        <w:t xml:space="preserve">Observed  </w:t>
      </w:r>
      <w:r>
        <w:t>Verified create/edit/search/status, required-field validation, case-insensitive code/description duplicates, stale-ID rejection, preserving the unshown category type during edit, and preventing code changes while an SKU HSN or Tax Application references it. Tax Application rejects new rules for inactive categories and its resolver returns no active rule for an inactive category. Mongo readback passed; Central Inventory events were unchanged. `scripts/verify-tax-category-workflow.mjs`; `npm run test:isolated-browser-workflow`.</w:t>
      </w:r>
    </w:p>
    <w:p>
      <w:pPr>
        <w:pStyle w:val="BodySmall"/>
      </w:pPr>
      <w:r>
        <w:rPr>
          <w:b/>
        </w:rPr>
        <w:t xml:space="preserve">Failure, limitation or next proof  </w:t>
      </w:r>
      <w:r>
        <w:t>LIVE reference parity, permissions beyond the isolated administrator, concurrent duplicate-create stress, and broader invoice/tax calculation propagation remain unverified.</w:t>
      </w:r>
    </w:p>
    <w:p>
      <w:pPr>
        <w:pStyle w:val="ModuleHeading"/>
      </w:pPr>
      <w:r>
        <w:t>007  Tax Code</w:t>
      </w:r>
    </w:p>
    <w:p>
      <w:pPr>
        <w:pStyle w:val="BodySmall"/>
      </w:pPr>
      <w:r>
        <w:rPr>
          <w:b/>
        </w:rPr>
        <w:t xml:space="preserve">Route / status  </w:t>
      </w:r>
      <w:r>
        <w:t>/app/tax-code · Partially functional</w:t>
      </w:r>
    </w:p>
    <w:p>
      <w:pPr>
        <w:pStyle w:val="BodySmall"/>
      </w:pPr>
      <w:r>
        <w:rPr>
          <w:b/>
        </w:rPr>
        <w:t xml:space="preserve">Action / evidence scope  </w:t>
      </w:r>
      <w:r>
        <w:t>Signed-in isolated MongoDB API/browser workflow and Tax Group dependency</w:t>
      </w:r>
    </w:p>
    <w:p>
      <w:pPr>
        <w:pStyle w:val="BodySmall"/>
      </w:pPr>
      <w:r>
        <w:rPr>
          <w:b/>
        </w:rPr>
        <w:t xml:space="preserve">Observed  </w:t>
      </w:r>
      <w:r>
        <w:t>Verified create/edit/search, GST/Tax Nature inputs, valid date/rate/status checks, case-insensitive duplicate rejection, stale/system-code/delete guards, Mongo readback, and Tax Group total-rate readback after an edited percentage. No Central Inventory events changed. `scripts/verify-tax-code-workflow.mjs`; `npm run test:isolated-browser-workflow`.</w:t>
      </w:r>
    </w:p>
    <w:p>
      <w:pPr>
        <w:pStyle w:val="BodySmall"/>
      </w:pPr>
      <w:r>
        <w:rPr>
          <w:b/>
        </w:rPr>
        <w:t xml:space="preserve">Failure, limitation or next proof  </w:t>
      </w:r>
      <w:r>
        <w:t>LIVE reference parity, non-admin permissions, concurrency, full Tax Group effective-date calculation and downstream invoice/order tax application remain unverified.</w:t>
      </w:r>
    </w:p>
    <w:p>
      <w:pPr>
        <w:pStyle w:val="ModuleHeading"/>
      </w:pPr>
      <w:r>
        <w:t>008  Tax Group</w:t>
      </w:r>
    </w:p>
    <w:p>
      <w:pPr>
        <w:pStyle w:val="BodySmall"/>
      </w:pPr>
      <w:r>
        <w:rPr>
          <w:b/>
        </w:rPr>
        <w:t xml:space="preserve">Route / status  </w:t>
      </w:r>
      <w:r>
        <w:t>/app/tax-groups · Partially functional</w:t>
      </w:r>
    </w:p>
    <w:p>
      <w:pPr>
        <w:pStyle w:val="BodySmall"/>
      </w:pPr>
      <w:r>
        <w:rPr>
          <w:b/>
        </w:rPr>
        <w:t xml:space="preserve">Action / evidence scope  </w:t>
      </w:r>
      <w:r>
        <w:t>Signed-in isolated MongoDB API/browser workflow with Tax Code components</w:t>
      </w:r>
    </w:p>
    <w:p>
      <w:pPr>
        <w:pStyle w:val="BodySmall"/>
      </w:pPr>
      <w:r>
        <w:rPr>
          <w:b/>
        </w:rPr>
        <w:t xml:space="preserve">Observed  </w:t>
      </w:r>
      <w:r>
        <w:t>Verified create/edit/search, required fields and valid dates, unique group/code rules, stale-ID/delete guards, active Tax Code dependency validation, ordered Tax Code membership with persisted levels/rates, component removal, and persistence of Applied On and Start Date during edit. Mongo readback passed; Central Inventory events were unchanged. `scripts/verify-tax-group-workflow.mjs`; `npm run test:isolated-browser-workflow`.</w:t>
      </w:r>
    </w:p>
    <w:p>
      <w:pPr>
        <w:pStyle w:val="BodySmall"/>
      </w:pPr>
      <w:r>
        <w:rPr>
          <w:b/>
        </w:rPr>
        <w:t xml:space="preserve">Failure, limitation or next proof  </w:t>
      </w:r>
      <w:r>
        <w:t>LIVE reference parity, audit history, role checks, concurrent group/component mutation stress, and downstream invoice/tax calculation behavior remain unverified.</w:t>
      </w:r>
    </w:p>
    <w:p>
      <w:pPr>
        <w:pStyle w:val="ModuleHeading"/>
      </w:pPr>
      <w:r>
        <w:t>009  Tax Zone</w:t>
      </w:r>
    </w:p>
    <w:p>
      <w:pPr>
        <w:pStyle w:val="BodySmall"/>
      </w:pPr>
      <w:r>
        <w:rPr>
          <w:b/>
        </w:rPr>
        <w:t xml:space="preserve">Route / status  </w:t>
      </w:r>
      <w:r>
        <w:t>/app/tax-zones · Partially functional</w:t>
      </w:r>
    </w:p>
    <w:p>
      <w:pPr>
        <w:pStyle w:val="BodySmall"/>
      </w:pPr>
      <w:r>
        <w:rPr>
          <w:b/>
        </w:rPr>
        <w:t xml:space="preserve">Action / evidence scope  </w:t>
      </w:r>
      <w:r>
        <w:t>Signed-in isolated MongoDB API and browser workflow with Tax Application dependency</w:t>
      </w:r>
    </w:p>
    <w:p>
      <w:pPr>
        <w:pStyle w:val="BodySmall"/>
      </w:pPr>
      <w:r>
        <w:rPr>
          <w:b/>
        </w:rPr>
        <w:t xml:space="preserve">Observed  </w:t>
      </w:r>
      <w:r>
        <w:t>Verified generated numeric code, required fields, create/search/edit/reset, multi-state persistence and UDF readback, duplicate name/code and state validation, Tax Application code-reference protection, inactive-zone assignment/resolution guard, and delete guard. Mongo readback passed; Central Inventory events were unchanged. `scripts/verify-tax-zone-workflow.mjs`; `npm run test:isolated-browser-workflow`.</w:t>
      </w:r>
    </w:p>
    <w:p>
      <w:pPr>
        <w:pStyle w:val="BodySmall"/>
      </w:pPr>
      <w:r>
        <w:rPr>
          <w:b/>
        </w:rPr>
        <w:t xml:space="preserve">Failure, limitation or next proof  </w:t>
      </w:r>
      <w:r>
        <w:t>LIVE reference parity, permissions beyond the isolated administrator, concurrency, and country/state catalog correctness remain unverified.</w:t>
      </w:r>
    </w:p>
    <w:p>
      <w:pPr>
        <w:pStyle w:val="ModuleHeading"/>
      </w:pPr>
      <w:r>
        <w:t>010  Tax Application</w:t>
      </w:r>
    </w:p>
    <w:p>
      <w:pPr>
        <w:pStyle w:val="BodySmall"/>
      </w:pPr>
      <w:r>
        <w:rPr>
          <w:b/>
        </w:rPr>
        <w:t xml:space="preserve">Route / status  </w:t>
      </w:r>
      <w:r>
        <w:t>/app/tax-application · Partially functional</w:t>
      </w:r>
    </w:p>
    <w:p>
      <w:pPr>
        <w:pStyle w:val="BodySmall"/>
      </w:pPr>
      <w:r>
        <w:rPr>
          <w:b/>
        </w:rPr>
        <w:t xml:space="preserve">Action / evidence scope  </w:t>
      </w:r>
      <w:r>
        <w:t>Signed-in isolated MongoDB API/browser workflow with Category, Group, and Zone dependencies</w:t>
      </w:r>
    </w:p>
    <w:p>
      <w:pPr>
        <w:pStyle w:val="BodySmall"/>
      </w:pPr>
      <w:r>
        <w:rPr>
          <w:b/>
        </w:rPr>
        <w:t xml:space="preserve">Observed  </w:t>
      </w:r>
      <w:r>
        <w:t>Verified create/edit/search, required fields, valid dates and numeric MRP ranges, duplicate/stale/delete guards, Mongo readback, future effective-date exclusion, active Tax Group enforcement, and no Central Inventory changes. Resolver only selects a rule; invoice/order tax application and rate calculation are not connected. `scripts/verify-tax-application-workflow.mjs`; `npm run test:isolated-browser-workflow`.</w:t>
      </w:r>
    </w:p>
    <w:p>
      <w:pPr>
        <w:pStyle w:val="BodySmall"/>
      </w:pPr>
      <w:r>
        <w:rPr>
          <w:b/>
        </w:rPr>
        <w:t xml:space="preserve">Failure, limitation or next proof  </w:t>
      </w:r>
      <w:r>
        <w:t>LIVE reference parity, permissions beyond the isolated administrator, overlapping-range policy, and downstream invoice/order tax calculation remain unverified.</w:t>
      </w:r>
    </w:p>
    <w:p>
      <w:pPr>
        <w:pStyle w:val="Heading2"/>
      </w:pPr>
      <w:r>
        <w:t>SKU Management</w:t>
      </w:r>
    </w:p>
    <w:p>
      <w:pPr>
        <w:pStyle w:val="ModuleHeading"/>
      </w:pPr>
      <w:r>
        <w:t>011  SKU Master</w:t>
      </w:r>
    </w:p>
    <w:p>
      <w:pPr>
        <w:pStyle w:val="BodySmall"/>
      </w:pPr>
      <w:r>
        <w:rPr>
          <w:b/>
        </w:rPr>
        <w:t xml:space="preserve">Route / status  </w:t>
      </w:r>
      <w:r>
        <w:t>/app/skus · Partially functional</w:t>
      </w:r>
    </w:p>
    <w:p>
      <w:pPr>
        <w:pStyle w:val="BodySmall"/>
      </w:pPr>
      <w:r>
        <w:rPr>
          <w:b/>
        </w:rPr>
        <w:t xml:space="preserve">Action / evidence scope  </w:t>
      </w:r>
      <w:r>
        <w:t>Signed-in isolated browser/API workflow and MongoDB readback</w:t>
      </w:r>
    </w:p>
    <w:p>
      <w:pPr>
        <w:pStyle w:val="BodySmall"/>
      </w:pPr>
      <w:r>
        <w:rPr>
          <w:b/>
        </w:rPr>
        <w:t xml:space="preserve">Observed  </w:t>
      </w:r>
      <w:r>
        <w:t>`api/skus.js` is the dedicated MongoDB-backed handler. Verified initial enquiry load, existing request/response paging fields, case-insensitive global search by SKU Name, create/edit, search/reset, real authenticated actor/date fields, duplicate/stale/required/status/price validation, and delete guard. Master SKU code and SKU code survive descriptive edits; Import opens `/app/sku-import`. `scripts/verify-sku-master-workflow.mjs`; `npm run test:isolated-browser-workflow`.</w:t>
      </w:r>
    </w:p>
    <w:p>
      <w:pPr>
        <w:pStyle w:val="BodySmall"/>
      </w:pPr>
      <w:r>
        <w:rPr>
          <w:b/>
        </w:rPr>
        <w:t xml:space="preserve">Failure, limitation or next proof  </w:t>
      </w:r>
      <w:r>
        <w:t>Exact LIVE behavior, non-admin permissions, concurrent duplicate creation, export content, hard-coded Category/UOM catalog correctness, and mapping to Central Inventory master products remain unverified. No Central Inventory events changed.</w:t>
      </w:r>
    </w:p>
    <w:p>
      <w:pPr>
        <w:pStyle w:val="ModuleHeading"/>
      </w:pPr>
      <w:r>
        <w:t>012  SKU Import</w:t>
      </w:r>
    </w:p>
    <w:p>
      <w:pPr>
        <w:pStyle w:val="BodySmall"/>
      </w:pPr>
      <w:r>
        <w:rPr>
          <w:b/>
        </w:rPr>
        <w:t xml:space="preserve">Route / status  </w:t>
      </w:r>
      <w:r>
        <w:t>/app/sku-import · Partially functional</w:t>
      </w:r>
    </w:p>
    <w:p>
      <w:pPr>
        <w:pStyle w:val="BodySmall"/>
      </w:pPr>
      <w:r>
        <w:rPr>
          <w:b/>
        </w:rPr>
        <w:t xml:space="preserve">Action / evidence scope  </w:t>
      </w:r>
      <w:r>
        <w:t>Signed-in CSV browser import with MongoDB SKU/history readback</w:t>
      </w:r>
    </w:p>
    <w:p>
      <w:pPr>
        <w:pStyle w:val="BodySmall"/>
      </w:pPr>
      <w:r>
        <w:rPr>
          <w:b/>
        </w:rPr>
        <w:t xml:space="preserve">Observed  </w:t>
      </w:r>
      <w:r>
        <w:t>Active Attribute Set required; CSV `CreateUpdate` only, max 500 rows. Verified quoted CSV values, one successful row, duplicate and required-field failures, row persistence through `/api/skus`, accurate success/failure history and authenticated uploader, and Download-tab history search. XLSX is rejected; history persists in MongoDB. `scripts/verify-sku-import.mjs`; `npm run test:isolated-browser-workflow`.</w:t>
      </w:r>
    </w:p>
    <w:p>
      <w:pPr>
        <w:pStyle w:val="BodySmall"/>
      </w:pPr>
      <w:r>
        <w:rPr>
          <w:b/>
        </w:rPr>
        <w:t xml:space="preserve">Failure, limitation or next proof  </w:t>
      </w:r>
      <w:r>
        <w:t>Common Import SKU actions return HTTP 501; import is client-parsed, row-level errors are counts only, no XLSX or row-error report is produced, file contents are not archived, and LIVE parity/other-role authorization remain unverified. No Central Inventory events changed.</w:t>
      </w:r>
    </w:p>
    <w:p>
      <w:pPr>
        <w:pStyle w:val="ModuleHeading"/>
      </w:pPr>
      <w:r>
        <w:t>013  SKU Company Link</w:t>
      </w:r>
    </w:p>
    <w:p>
      <w:pPr>
        <w:pStyle w:val="BodySmall"/>
      </w:pPr>
      <w:r>
        <w:rPr>
          <w:b/>
        </w:rPr>
        <w:t xml:space="preserve">Route / status  </w:t>
      </w:r>
      <w:r>
        <w:t>/app/sku-company-link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Verified Company/Location/Master SKU references; SKU Code/Name filtering; dual-grid selected Add/Remove; required, unknown, duplicate and inactive reference guards; authenticated actor/date persistence; Reset; and unchanged Central Inventory events. Generic create/edit/delete/migration attempts return HTTP 501. A scoped MongoDB unique index kept eight concurrent Adds to one link, and eight concurrent Removes reported one actual deletion; MongoDB readback confirmed both states. `npm run test:sku-company-link`.</w:t>
      </w:r>
    </w:p>
    <w:p>
      <w:pPr>
        <w:pStyle w:val="BodySmall"/>
      </w:pPr>
      <w:r>
        <w:rPr>
          <w:b/>
        </w:rPr>
        <w:t xml:space="preserve">Failure, limitation or next proof  </w:t>
      </w:r>
      <w:r>
        <w:t>Configured Atlas ping failed during TLS handshake; the passing workflow used generated local data. Pre-existing duplicate links would block index creation and need reviewed data repair. LIVE parity, roles beyond the isolated administrator, paging above the 200-row client cap, and durable removal history remain unverified.</w:t>
      </w:r>
    </w:p>
    <w:p>
      <w:pPr>
        <w:pStyle w:val="ModuleHeading"/>
      </w:pPr>
      <w:r>
        <w:t>014  SKU Barcode</w:t>
      </w:r>
    </w:p>
    <w:p>
      <w:pPr>
        <w:pStyle w:val="BodySmall"/>
      </w:pPr>
      <w:r>
        <w:rPr>
          <w:b/>
        </w:rPr>
        <w:t xml:space="preserve">Route / status  </w:t>
      </w:r>
      <w:r>
        <w:t>/app/sku-barcode · Partially functional</w:t>
      </w:r>
    </w:p>
    <w:p>
      <w:pPr>
        <w:pStyle w:val="BodySmall"/>
      </w:pPr>
      <w:r>
        <w:rPr>
          <w:b/>
        </w:rPr>
        <w:t xml:space="preserve">Action / evidence scope  </w:t>
      </w:r>
      <w:r>
        <w:t>Signed-in isolated browser/API workflow and MongoDB readback</w:t>
      </w:r>
    </w:p>
    <w:p>
      <w:pPr>
        <w:pStyle w:val="BodySmall"/>
      </w:pPr>
      <w:r>
        <w:rPr>
          <w:b/>
        </w:rPr>
        <w:t xml:space="preserve">Observed  </w:t>
      </w:r>
      <w:r>
        <w:t>Verified initial enquiry load, signed create/edit, audit actor, active Master SKU reference validation, case-insensitive barcode duplicate guard, invalid case-size rejection, filtered search and Reset refetch. CSV template name matches its contents; quoted import rows produce per-row success/failure preview, and successful rows persist the displayed batch ID. `scripts/verify-sku-barcode.mjs`; `npm run test:isolated-browser-workflow`. Central Inventory events stayed unchanged.</w:t>
      </w:r>
    </w:p>
    <w:p>
      <w:pPr>
        <w:pStyle w:val="BodySmall"/>
      </w:pPr>
      <w:r>
        <w:rPr>
          <w:b/>
        </w:rPr>
        <w:t xml:space="preserve">Failure, limitation or next proof  </w:t>
      </w:r>
      <w:r>
        <w:t>LIVE barcode/UOM/type rules, non-admin permissions, concurrent duplicate-create races, persistent failure history, barcode checksum/format requirements, and import export parity remain unverified.</w:t>
      </w:r>
    </w:p>
    <w:p>
      <w:pPr>
        <w:pStyle w:val="ModuleHeading"/>
      </w:pPr>
      <w:r>
        <w:t>015  Manage SKU Group</w:t>
      </w:r>
    </w:p>
    <w:p>
      <w:pPr>
        <w:pStyle w:val="BodySmall"/>
      </w:pPr>
      <w:r>
        <w:rPr>
          <w:b/>
        </w:rPr>
        <w:t xml:space="preserve">Route / status  </w:t>
      </w:r>
      <w:r>
        <w:t>/app/m/sku-group · Partially functional</w:t>
      </w:r>
    </w:p>
    <w:p>
      <w:pPr>
        <w:pStyle w:val="BodySmall"/>
      </w:pPr>
      <w:r>
        <w:rPr>
          <w:b/>
        </w:rPr>
        <w:t xml:space="preserve">Action / evidence scope  </w:t>
      </w:r>
      <w:r>
        <w:t>Signed-in isolated browser/API workflow with MongoDB readback; configured connection ping</w:t>
      </w:r>
    </w:p>
    <w:p>
      <w:pPr>
        <w:pStyle w:val="BodySmall"/>
      </w:pPr>
      <w:r>
        <w:rPr>
          <w:b/>
        </w:rPr>
        <w:t xml:space="preserve">Observed  </w:t>
      </w:r>
      <w:r>
        <w:t>Verified signed create/edit, selected Client and Master SKU references, accurate `No of SKU`, search/reset, API paging shape/page sizes, authenticated created/updated audit fields, Active/InActive status, and guards for missing fields, unknown Client/SKU, repeated SKU membership, duplicate group code, stale update and code changes. Direct `/api/generic` create/edit/delete/migration bypass attempts return HTTP 501. Eight concurrent creates of the same case-varied group code produced one HTTP 201 and seven HTTP 409; MongoDB had one row and the unique partial index. `npm run test:sku-group`. Central Inventory events remained unchanged. On 30 September, a direct read-only ping of the configured Atlas URI failed during TLS handshake with alert 80 on all three resolved hosts; the local PostgreSQL ping passed. This reproduces the screenshot's data-unavailable state independently of the browser.</w:t>
      </w:r>
    </w:p>
    <w:p>
      <w:pPr>
        <w:pStyle w:val="BodySmall"/>
      </w:pPr>
      <w:r>
        <w:rPr>
          <w:b/>
        </w:rPr>
        <w:t xml:space="preserve">Failure, limitation or next proof  </w:t>
      </w:r>
      <w:r>
        <w:t>The configured Atlas connection is unavailable; the isolated workflow used generated local data. A pre-existing duplicate group code would prevent the index from being created and needs a reviewed data repair; no automatic cleanup occurs. Check cluster/network access and TLS path in Atlas before a configured-tenant retest. LIVE parity, roles beyond the isolated administrator, deletion policy and Export contents remain unverified.</w:t>
      </w:r>
    </w:p>
    <w:p>
      <w:pPr>
        <w:pStyle w:val="ModuleHeading"/>
      </w:pPr>
      <w:r>
        <w:t>016  Merchandising Hierarchy</w:t>
      </w:r>
    </w:p>
    <w:p>
      <w:pPr>
        <w:pStyle w:val="BodySmall"/>
      </w:pPr>
      <w:r>
        <w:rPr>
          <w:b/>
        </w:rPr>
        <w:t xml:space="preserve">Route / status  </w:t>
      </w:r>
      <w:r>
        <w:t>/app/m/merch-hierarchy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Created and edited Department and Category tree nodes with parent persistence, five UDFs, packaging and Other Settings; required/type/parent, duplicate, self/cycle, stale-ID and immutable-code guards passed. Authenticated create/update fields and Mongo readback passed. CSV was downloaded and its quoted content checked; Reset worked and Central Inventory events were unchanged. `scripts/verify-merchandising-hierarchy.mjs`; `npm run test:isolated-browser-workflow`.</w:t>
      </w:r>
    </w:p>
    <w:p>
      <w:pPr>
        <w:pStyle w:val="BodySmall"/>
      </w:pPr>
      <w:r>
        <w:rPr>
          <w:b/>
        </w:rPr>
        <w:t xml:space="preserve">Failure, limitation or next proof  </w:t>
      </w:r>
      <w:r>
        <w:t>Configured production MongoDB reachability and LIVE parity remain unverified. Type-specific parent-level policy, unique default policy and non-admin permissions remain unverified. Import and audit history are unavailable.</w:t>
      </w:r>
    </w:p>
    <w:p>
      <w:pPr>
        <w:pStyle w:val="ModuleHeading"/>
      </w:pPr>
      <w:r>
        <w:t>017  Manage Attribute</w:t>
      </w:r>
    </w:p>
    <w:p>
      <w:pPr>
        <w:pStyle w:val="BodySmall"/>
      </w:pPr>
      <w:r>
        <w:rPr>
          <w:b/>
        </w:rPr>
        <w:t xml:space="preserve">Route / status  </w:t>
      </w:r>
      <w:r>
        <w:t>/app/m/manage-attribute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Search/create, strict scope/input-type/boolean validation, duplicate-code guard, authenticated actor/date, code and combined-filter search, Reset, 20/50/100/200 paging, and Mongo readback passed. Central Inventory events were unchanged. Update is not exposed by the screen. `scripts/verify-manage-attribute.mjs`; `npm run test:isolated-browser-workflow`.</w:t>
      </w:r>
    </w:p>
    <w:p>
      <w:pPr>
        <w:pStyle w:val="BodySmall"/>
      </w:pPr>
      <w:r>
        <w:rPr>
          <w:b/>
        </w:rPr>
        <w:t xml:space="preserve">Failure, limitation or next proof  </w:t>
      </w:r>
      <w:r>
        <w:t>Configured production MongoDB reachability and LIVE parity remain unverified. Concurrent duplicate creation, non-admin permissions, update, and export remain unverified or unavailable.</w:t>
      </w:r>
    </w:p>
    <w:p>
      <w:pPr>
        <w:pStyle w:val="ModuleHeading"/>
      </w:pPr>
      <w:r>
        <w:t>018  Attribute Set</w:t>
      </w:r>
    </w:p>
    <w:p>
      <w:pPr>
        <w:pStyle w:val="BodySmall"/>
      </w:pPr>
      <w:r>
        <w:rPr>
          <w:b/>
        </w:rPr>
        <w:t xml:space="preserve">Route / status  </w:t>
      </w:r>
      <w:r>
        <w:t>/app/m/attribute-set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Create/search by description or external code/Reset/delete passed with required/status validation, authenticated actor/date and Mongo readback. Delete is restricted to Attribute Set records. Active Attribute Sets appear in the SKU Import selector; no Central Inventory events changed. `scripts/verify-attribute-set.mjs`; `npm run test:isolated-browser-workflow`.</w:t>
      </w:r>
    </w:p>
    <w:p>
      <w:pPr>
        <w:pStyle w:val="BodySmall"/>
      </w:pPr>
      <w:r>
        <w:rPr>
          <w:b/>
        </w:rPr>
        <w:t xml:space="preserve">Failure, limitation or next proof  </w:t>
      </w:r>
      <w:r>
        <w:t>Configured production MongoDB reachability and LIVE parity remain unverified. Edit is not exposed; reference-aware deletion, duplicate-description policy, concurrent code generation and non-admin permissions remain unverified.</w:t>
      </w:r>
    </w:p>
    <w:p>
      <w:pPr>
        <w:pStyle w:val="ModuleHeading"/>
      </w:pPr>
      <w:r>
        <w:t>019  Vendor SKU Catalog</w:t>
      </w:r>
    </w:p>
    <w:p>
      <w:pPr>
        <w:pStyle w:val="BodySmall"/>
      </w:pPr>
      <w:r>
        <w:rPr>
          <w:b/>
        </w:rPr>
        <w:t xml:space="preserve">Route / status  </w:t>
      </w:r>
      <w:r>
        <w:t>/app/m/vendor-sku-catalog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Active Vendor and Master SKU catalogs, create/search, numeric and min/max validation, duplicate guard, authenticated actor/date, numeric value readback and unchanged Central Inventory events passed. `scripts/verify-vendor-sku-catalog.mjs`; `npm run test:isolated-browser-workflow`.</w:t>
      </w:r>
    </w:p>
    <w:p>
      <w:pPr>
        <w:pStyle w:val="BodySmall"/>
      </w:pPr>
      <w:r>
        <w:rPr>
          <w:b/>
        </w:rPr>
        <w:t xml:space="preserve">Failure, limitation or next proof  </w:t>
      </w:r>
      <w:r>
        <w:t>Configured production MongoDB reachability, LIVE parity, concurrent duplicate requests, update workflow, downstream procurement and non-admin permissions remain unverified.</w:t>
      </w:r>
    </w:p>
    <w:p>
      <w:pPr>
        <w:pStyle w:val="ModuleHeading"/>
      </w:pPr>
      <w:r>
        <w:t>020  Vendor SKU Loc Catalog</w:t>
      </w:r>
    </w:p>
    <w:p>
      <w:pPr>
        <w:pStyle w:val="BodySmall"/>
      </w:pPr>
      <w:r>
        <w:rPr>
          <w:b/>
        </w:rPr>
        <w:t xml:space="preserve">Route / status  </w:t>
      </w:r>
      <w:r>
        <w:t>/app/m/vendor-sku-loc-catalog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Active Vendor/SKU/Location catalogs, inactive and unknown-reference guards, create/search, numeric and min/max validation, duplicate guard, actor/date readback and unchanged Central Inventory events passed. `scripts/verify-vendor-sku-loc-catalog.mjs`; `npm run test:isolated-browser-workflow`.</w:t>
      </w:r>
    </w:p>
    <w:p>
      <w:pPr>
        <w:pStyle w:val="BodySmall"/>
      </w:pPr>
      <w:r>
        <w:rPr>
          <w:b/>
        </w:rPr>
        <w:t xml:space="preserve">Failure, limitation or next proof  </w:t>
      </w:r>
      <w:r>
        <w:t>Configured production MongoDB reachability, LIVE parity, concurrent duplicate requests, update workflow, downstream procurement and non-admin permissions remain unverified.</w:t>
      </w:r>
    </w:p>
    <w:p>
      <w:pPr>
        <w:pStyle w:val="ModuleHeading"/>
      </w:pPr>
      <w:r>
        <w:t>021  ARS SKU-Location Link</w:t>
      </w:r>
    </w:p>
    <w:p>
      <w:pPr>
        <w:pStyle w:val="BodySmall"/>
      </w:pPr>
      <w:r>
        <w:rPr>
          <w:b/>
        </w:rPr>
        <w:t xml:space="preserve">Route / status  </w:t>
      </w:r>
      <w:r>
        <w:t>/app/procurement/ars/sku-location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Signed create/edit/bulk update, empty-required validation, numeric guard, duplicate guard, authenticated actor/date, search/reset/paging, CSV file content, and import navigation passed. Direct MongoDB readback and unchanged Central Inventory events passed. Master and Procurement entries target this same screen. `scripts/verify-ars-sku-location.mjs`; `npm run test:isolated-browser-workflow`.</w:t>
      </w:r>
    </w:p>
    <w:p>
      <w:pPr>
        <w:pStyle w:val="BodySmall"/>
      </w:pPr>
      <w:r>
        <w:rPr>
          <w:b/>
        </w:rPr>
        <w:t xml:space="preserve">Failure, limitation or next proof  </w:t>
      </w:r>
      <w:r>
        <w:t>Full export jobs return HTTP 501; import routing was tested but import execution, concurrent duplicate races, non-admin permissions, LIVE parity, and downstream replenishment remain unverified.</w:t>
      </w:r>
    </w:p>
    <w:p>
      <w:pPr>
        <w:pStyle w:val="Heading2"/>
      </w:pPr>
      <w:r>
        <w:t>POS Setup</w:t>
      </w:r>
    </w:p>
    <w:p>
      <w:pPr>
        <w:pStyle w:val="ModuleHeading"/>
      </w:pPr>
      <w:r>
        <w:t>022  Manage Coupons</w:t>
      </w:r>
    </w:p>
    <w:p>
      <w:pPr>
        <w:pStyle w:val="BodySmall"/>
      </w:pPr>
      <w:r>
        <w:rPr>
          <w:b/>
        </w:rPr>
        <w:t xml:space="preserve">Route / status  </w:t>
      </w:r>
      <w:r>
        <w:t>/app/coupons · Nonfunctional</w:t>
      </w:r>
    </w:p>
    <w:p>
      <w:pPr>
        <w:pStyle w:val="BodySmall"/>
      </w:pPr>
      <w:r>
        <w:rPr>
          <w:b/>
        </w:rPr>
        <w:t xml:space="preserve">Action / evidence scope  </w:t>
      </w:r>
      <w:r>
        <w:t>Signed-in isolated browser/API guard with generated administrator and disposable MongoDB/PostgreSQL</w:t>
      </w:r>
    </w:p>
    <w:p>
      <w:pPr>
        <w:pStyle w:val="BodySmall"/>
      </w:pPr>
      <w:r>
        <w:rPr>
          <w:b/>
        </w:rPr>
        <w:t xml:space="preserve">Observed  </w:t>
      </w:r>
      <w:r>
        <w:t>A historical coupon row was searchable and viewable. Date filters returned expected rows; Add New was disabled. Authenticated create/update/delete returned HTTP 501, and MongoDB readback showed the legacy row unchanged. `npm run test:coupon-guard`.</w:t>
      </w:r>
    </w:p>
    <w:p>
      <w:pPr>
        <w:pStyle w:val="BodySmall"/>
      </w:pPr>
      <w:r>
        <w:rPr>
          <w:b/>
        </w:rPr>
        <w:t xml:space="preserve">Failure, limitation or next proof  </w:t>
      </w:r>
      <w:r>
        <w:t>The former editor saved `Active` records with a literal `demo-admin` actor, while no checkout eligibility/redemption consumer was found. Real creation, issuance, redemption, audit, roles, configured-tenant behavior, and LIVE parity remain unavailable. Read-only enquiry/export of the displayed page does not establish an operational coupon.</w:t>
      </w:r>
    </w:p>
    <w:p>
      <w:pPr>
        <w:pStyle w:val="ModuleHeading"/>
      </w:pPr>
      <w:r>
        <w:t>023  Manage Voucher Condition</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src/eretail/menuData.ts:48.</w:t>
      </w:r>
    </w:p>
    <w:p>
      <w:pPr>
        <w:pStyle w:val="BodySmall"/>
      </w:pPr>
      <w:r>
        <w:rPr>
          <w:b/>
        </w:rPr>
        <w:t xml:space="preserve">Failure, limitation or next proof  </w:t>
      </w:r>
      <w:r>
        <w:t>No working navigation; requires a verified workflow contract.</w:t>
      </w:r>
    </w:p>
    <w:p>
      <w:pPr>
        <w:pStyle w:val="ModuleHeading"/>
      </w:pPr>
      <w:r>
        <w:t>024  Generate Vouchers</w:t>
      </w:r>
    </w:p>
    <w:p>
      <w:pPr>
        <w:pStyle w:val="BodySmall"/>
      </w:pPr>
      <w:r>
        <w:rPr>
          <w:b/>
        </w:rPr>
        <w:t xml:space="preserve">Route / status  </w:t>
      </w:r>
      <w:r>
        <w:t>/app/m/vouchers · Nonfunctional</w:t>
      </w:r>
    </w:p>
    <w:p>
      <w:pPr>
        <w:pStyle w:val="BodySmall"/>
      </w:pPr>
      <w:r>
        <w:rPr>
          <w:b/>
        </w:rPr>
        <w:t xml:space="preserve">Action / evidence scope  </w:t>
      </w:r>
      <w:r>
        <w:t>Signed-in isolated browser/API guard with generated administrator and disposable MongoDB/PostgreSQL</w:t>
      </w:r>
    </w:p>
    <w:p>
      <w:pPr>
        <w:pStyle w:val="BodySmall"/>
      </w:pPr>
      <w:r>
        <w:rPr>
          <w:b/>
        </w:rPr>
        <w:t xml:space="preserve">Observed  </w:t>
      </w:r>
      <w:r>
        <w:t>Legacy voucher metadata is readable/searchable, and the issuance form is disabled. Authenticated POST, PUT, and DELETE through `/api/generic` return HTTP 501, including attempts to edit an old voucher or convert another generic row; MongoDB voucher records stayed unchanged. Anonymous calls returned 401. `npm run test:voucher-guard`.</w:t>
      </w:r>
    </w:p>
    <w:p>
      <w:pPr>
        <w:pStyle w:val="BodySmall"/>
      </w:pPr>
      <w:r>
        <w:rPr>
          <w:b/>
        </w:rPr>
        <w:t xml:space="preserve">Failure, limitation or next proof  </w:t>
      </w:r>
      <w:r>
        <w:t>The former screen generated timestamp-based codes into `generic_records` and claimed success without verified uniqueness, redemption, eligibility, audit, or permissions. Real voucher issuance and LIVE parity remain unavailable.</w:t>
      </w:r>
    </w:p>
    <w:p>
      <w:pPr>
        <w:pStyle w:val="Heading2"/>
      </w:pPr>
      <w:r>
        <w:t>Organization Management</w:t>
      </w:r>
    </w:p>
    <w:p>
      <w:pPr>
        <w:pStyle w:val="ModuleHeading"/>
      </w:pPr>
      <w:r>
        <w:t>025  Organization Hierarchy</w:t>
      </w:r>
    </w:p>
    <w:p>
      <w:pPr>
        <w:pStyle w:val="BodySmall"/>
      </w:pPr>
      <w:r>
        <w:rPr>
          <w:b/>
        </w:rPr>
        <w:t xml:space="preserve">Route / status  </w:t>
      </w:r>
      <w:r>
        <w:t>/app/m/org-hierarchy · Partially functional</w:t>
      </w:r>
    </w:p>
    <w:p>
      <w:pPr>
        <w:pStyle w:val="BodySmall"/>
      </w:pPr>
      <w:r>
        <w:rPr>
          <w:b/>
        </w:rPr>
        <w:t xml:space="preserve">Action / evidence scope  </w:t>
      </w:r>
      <w:r>
        <w:t>Signed-in isolated API/browser workflow with MongoDB readback</w:t>
      </w:r>
    </w:p>
    <w:p>
      <w:pPr>
        <w:pStyle w:val="BodySmall"/>
      </w:pPr>
      <w:r>
        <w:rPr>
          <w:b/>
        </w:rPr>
        <w:t xml:space="preserve">Observed  </w:t>
      </w:r>
      <w:r>
        <w:t>A Company was created through `/api/org-hierarchy` with required fields. The signed-in tree showed it; selecting the node filled a disabled code field, and Reset cleared it. Direct `/api/generic` create/edit/delete/module-migration attempts returned HTTP 501, while the downstream SKU Company Link reference lookup still found the Company. `npm run test:sku-company-link`.</w:t>
      </w:r>
    </w:p>
    <w:p>
      <w:pPr>
        <w:pStyle w:val="BodySmall"/>
      </w:pPr>
      <w:r>
        <w:rPr>
          <w:b/>
        </w:rPr>
        <w:t xml:space="preserve">Failure, limitation or next proof  </w:t>
      </w:r>
      <w:r>
        <w:t>Browser Save, parent cycles beyond self-parent, concurrent duplicate codes, code-change references, role permissions, configured Atlas data, and LIVE parity remain unverified.</w:t>
      </w:r>
    </w:p>
    <w:p>
      <w:pPr>
        <w:pStyle w:val="ModuleHeading"/>
      </w:pPr>
      <w:r>
        <w:t>026  Location Enquiry</w:t>
      </w:r>
    </w:p>
    <w:p>
      <w:pPr>
        <w:pStyle w:val="BodySmall"/>
      </w:pPr>
      <w:r>
        <w:rPr>
          <w:b/>
        </w:rPr>
        <w:t xml:space="preserve">Route / status  </w:t>
      </w:r>
      <w:r>
        <w:t>/app/m/location · Partially functional</w:t>
      </w:r>
    </w:p>
    <w:p>
      <w:pPr>
        <w:pStyle w:val="BodySmall"/>
      </w:pPr>
      <w:r>
        <w:rPr>
          <w:b/>
        </w:rPr>
        <w:t xml:space="preserve">Action / evidence scope  </w:t>
      </w:r>
      <w:r>
        <w:t>Signed-in isolated browser search and edit navigation</w:t>
      </w:r>
    </w:p>
    <w:p>
      <w:pPr>
        <w:pStyle w:val="BodySmall"/>
      </w:pPr>
      <w:r>
        <w:rPr>
          <w:b/>
        </w:rPr>
        <w:t xml:space="preserve">Observed  </w:t>
      </w:r>
      <w:r>
        <w:t>A Location created through `/api/locations` appeared after Search. Advance Search now reveals the existing Location Tag filter, and the row's Edit action opened the matching editor. `npm run test:sku-company-link`.</w:t>
      </w:r>
    </w:p>
    <w:p>
      <w:pPr>
        <w:pStyle w:val="BodySmall"/>
      </w:pPr>
      <w:r>
        <w:rPr>
          <w:b/>
        </w:rPr>
        <w:t xml:space="preserve">Failure, limitation or next proof  </w:t>
      </w:r>
      <w:r>
        <w:t>Export contents, tag-filter behavior with populated tags, paging/filter combinations, configured Atlas data, roles, and LIVE parity remain unverified.</w:t>
      </w:r>
    </w:p>
    <w:p>
      <w:pPr>
        <w:pStyle w:val="ModuleHeading"/>
      </w:pPr>
      <w:r>
        <w:t>027  Location Create/Edit</w:t>
      </w:r>
    </w:p>
    <w:p>
      <w:pPr>
        <w:pStyle w:val="BodySmall"/>
      </w:pPr>
      <w:r>
        <w:rPr>
          <w:b/>
        </w:rPr>
        <w:t xml:space="preserve">Route / status  </w:t>
      </w:r>
      <w:r>
        <w:t>/app/m/location-create · Partially functional</w:t>
      </w:r>
    </w:p>
    <w:p>
      <w:pPr>
        <w:pStyle w:val="BodySmall"/>
      </w:pPr>
      <w:r>
        <w:rPr>
          <w:b/>
        </w:rPr>
        <w:t xml:space="preserve">Action / evidence scope  </w:t>
      </w:r>
      <w:r>
        <w:t>Signed-in isolated browser/API edit with MongoDB readback</w:t>
      </w:r>
    </w:p>
    <w:p>
      <w:pPr>
        <w:pStyle w:val="BodySmall"/>
      </w:pPr>
      <w:r>
        <w:rPr>
          <w:b/>
        </w:rPr>
        <w:t xml:space="preserve">Observed  </w:t>
      </w:r>
      <w:r>
        <w:t>The editor loaded the exact Location code, saved a changed name through the dedicated API, and a second MongoDB client read the new value. Direct `/api/generic` create/edit/delete/module-migration attempts returned HTTP 501; downstream SKU Company Link still resolved the Location. The fabricated tag choices were replaced with tags returned by `/api/locations`; Add Tags and Audit are visibly unavailable rather than no-op/success controls. `npm run test:sku-company-link`.</w:t>
      </w:r>
    </w:p>
    <w:p>
      <w:pPr>
        <w:pStyle w:val="BodySmall"/>
      </w:pPr>
      <w:r>
        <w:rPr>
          <w:b/>
        </w:rPr>
        <w:t xml:space="preserve">Failure, limitation or next proof  </w:t>
      </w:r>
      <w:r>
        <w:t>UI creation, most tabs, tag creation/catalog contract, historical reference effects, Central Inventory location mapping, configured Atlas data, roles, and LIVE parity remain unverified.</w:t>
      </w:r>
    </w:p>
    <w:p>
      <w:pPr>
        <w:pStyle w:val="ModuleHeading"/>
      </w:pPr>
      <w:r>
        <w:t>028  Manage Store Group</w:t>
      </w:r>
    </w:p>
    <w:p>
      <w:pPr>
        <w:pStyle w:val="BodySmall"/>
      </w:pPr>
      <w:r>
        <w:rPr>
          <w:b/>
        </w:rPr>
        <w:t xml:space="preserve">Route / status  </w:t>
      </w:r>
      <w:r>
        <w:t>/app/m/store-group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src/App.tsx:431.</w:t>
      </w:r>
    </w:p>
    <w:p>
      <w:pPr>
        <w:pStyle w:val="BodySmall"/>
      </w:pPr>
      <w:r>
        <w:rPr>
          <w:b/>
        </w:rPr>
        <w:t xml:space="preserve">Failure, limitation or next proof  </w:t>
      </w:r>
      <w:r>
        <w:t>Action, persistence, permissions, and Central Inventory consistency remain unverified.</w:t>
      </w:r>
    </w:p>
    <w:p>
      <w:pPr>
        <w:pStyle w:val="Heading2"/>
      </w:pPr>
      <w:r>
        <w:t>Miscellaneous and pricing</w:t>
      </w:r>
    </w:p>
    <w:p>
      <w:pPr>
        <w:pStyle w:val="ModuleHeading"/>
      </w:pPr>
      <w:r>
        <w:t>029  Other Masters</w:t>
      </w:r>
    </w:p>
    <w:p>
      <w:pPr>
        <w:pStyle w:val="BodySmall"/>
      </w:pPr>
      <w:r>
        <w:rPr>
          <w:b/>
        </w:rPr>
        <w:t xml:space="preserve">Route / status  </w:t>
      </w:r>
      <w:r>
        <w:t>/app/m/other-masters · Nonfunctional</w:t>
      </w:r>
    </w:p>
    <w:p>
      <w:pPr>
        <w:pStyle w:val="BodySmall"/>
      </w:pPr>
      <w:r>
        <w:rPr>
          <w:b/>
        </w:rPr>
        <w:t xml:space="preserve">Action / evidence scope  </w:t>
      </w:r>
      <w:r>
        <w:t>Signed-in isolated browser/API guard with generated administrator and disposable MongoDB/PostgreSQL</w:t>
      </w:r>
    </w:p>
    <w:p>
      <w:pPr>
        <w:pStyle w:val="BodySmall"/>
      </w:pPr>
      <w:r>
        <w:rPr>
          <w:b/>
        </w:rPr>
        <w:t xml:space="preserve">Observed  </w:t>
      </w:r>
      <w:r>
        <w:t>All 24 catalog choices remained navigable; a legacy Brand row loaded, and Save is disabled. Anonymous reads/writes returned 401. Authenticated POST, PUT, and DELETE for `other-masters-*` returned HTTP 501, including attempted migration of an unrelated row; MongoDB readback found no change. `npm run test:other-masters`.</w:t>
      </w:r>
    </w:p>
    <w:p>
      <w:pPr>
        <w:pStyle w:val="BodySmall"/>
      </w:pPr>
      <w:r>
        <w:rPr>
          <w:b/>
        </w:rPr>
        <w:t xml:space="preserve">Failure, limitation or next proof  </w:t>
      </w:r>
      <w:r>
        <w:t>Generic code/name/status rows have no verified per-catalog fields, references, validation, permissions, or downstream consumers. A real create/edit workflow, configured-tenant behavior, and LIVE parity remain unavailable.</w:t>
      </w:r>
    </w:p>
    <w:p>
      <w:pPr>
        <w:pStyle w:val="ModuleHeading"/>
      </w:pPr>
      <w:r>
        <w:t>030  Pricing Event</w:t>
      </w:r>
    </w:p>
    <w:p>
      <w:pPr>
        <w:pStyle w:val="BodySmall"/>
      </w:pPr>
      <w:r>
        <w:rPr>
          <w:b/>
        </w:rPr>
        <w:t xml:space="preserve">Route / status  </w:t>
      </w:r>
      <w:r>
        <w:t>/app/pricing-events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src/App.tsx:749.</w:t>
      </w:r>
    </w:p>
    <w:p>
      <w:pPr>
        <w:pStyle w:val="BodySmall"/>
      </w:pPr>
      <w:r>
        <w:rPr>
          <w:b/>
        </w:rPr>
        <w:t xml:space="preserve">Failure, limitation or next proof  </w:t>
      </w:r>
      <w:r>
        <w:t>Action, persistence, permissions, and Central Inventory consistency remain unverified.</w:t>
      </w:r>
    </w:p>
    <w:p>
      <w:pPr>
        <w:pStyle w:val="ModuleHeading"/>
      </w:pPr>
      <w:r>
        <w:t>031  Tally Configuration</w:t>
      </w:r>
    </w:p>
    <w:p>
      <w:pPr>
        <w:pStyle w:val="BodySmall"/>
      </w:pPr>
      <w:r>
        <w:rPr>
          <w:b/>
        </w:rPr>
        <w:t xml:space="preserve">Route / status  </w:t>
      </w:r>
      <w:r>
        <w:t>/app/tally-configuration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src/App.tsx:781.</w:t>
      </w:r>
    </w:p>
    <w:p>
      <w:pPr>
        <w:pStyle w:val="BodySmall"/>
      </w:pPr>
      <w:r>
        <w:rPr>
          <w:b/>
        </w:rPr>
        <w:t xml:space="preserve">Failure, limitation or next proof  </w:t>
      </w:r>
      <w:r>
        <w:t>Action, persistence, permissions, and Central Inventory consistency remain unverified.</w:t>
      </w:r>
    </w:p>
    <w:p>
      <w:pPr>
        <w:pStyle w:val="ModuleHeading"/>
      </w:pPr>
      <w:r>
        <w:t>032  Price Zone Master</w:t>
      </w:r>
    </w:p>
    <w:p>
      <w:pPr>
        <w:pStyle w:val="BodySmall"/>
      </w:pPr>
      <w:r>
        <w:rPr>
          <w:b/>
        </w:rPr>
        <w:t xml:space="preserve">Route / status  </w:t>
      </w:r>
      <w:r>
        <w:t>/app/m/price-zone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src/App.tsx:408.</w:t>
      </w:r>
    </w:p>
    <w:p>
      <w:pPr>
        <w:pStyle w:val="BodySmall"/>
      </w:pPr>
      <w:r>
        <w:rPr>
          <w:b/>
        </w:rPr>
        <w:t xml:space="preserve">Failure, limitation or next proof  </w:t>
      </w:r>
      <w:r>
        <w:t>Action, persistence, permissions, and Central Inventory consistency remain unverified.</w:t>
      </w:r>
    </w:p>
    <w:p>
      <w:pPr>
        <w:pStyle w:val="ModuleHeading"/>
      </w:pPr>
      <w:r>
        <w:t>033  External Apps</w:t>
      </w:r>
    </w:p>
    <w:p>
      <w:pPr>
        <w:pStyle w:val="BodySmall"/>
      </w:pPr>
      <w:r>
        <w:rPr>
          <w:b/>
        </w:rPr>
        <w:t xml:space="preserve">Route / status  </w:t>
      </w:r>
      <w:r>
        <w:t>/app/m/external-apps · Unverified</w:t>
      </w:r>
    </w:p>
    <w:p>
      <w:pPr>
        <w:pStyle w:val="BodySmall"/>
      </w:pPr>
      <w:r>
        <w:rPr>
          <w:b/>
        </w:rPr>
        <w:t xml:space="preserve">Action / evidence scope  </w:t>
      </w:r>
      <w:r>
        <w:t>Route load only</w:t>
      </w:r>
    </w:p>
    <w:p>
      <w:pPr>
        <w:pStyle w:val="BodySmall"/>
      </w:pPr>
      <w:r>
        <w:rPr>
          <w:b/>
        </w:rPr>
        <w:t xml:space="preserve">Observed  </w:t>
      </w:r>
      <w:r>
        <w:t>Component rendered at the expected URL. Its business endpoint was declared but not called on initial load. With Mongo unset, legacy handler persistence was unavailable; writes were not tested. src/App.tsx:416.</w:t>
      </w:r>
    </w:p>
    <w:p>
      <w:pPr>
        <w:pStyle w:val="BodySmall"/>
      </w:pPr>
      <w:r>
        <w:rPr>
          <w:b/>
        </w:rPr>
        <w:t xml:space="preserve">Failure, limitation or next proof  </w:t>
      </w:r>
      <w:r>
        <w:t>Action, persistence, permissions, and Central Inventory consistency remain unverified.</w:t>
      </w:r>
    </w:p>
    <w:p>
      <w:pPr>
        <w:pStyle w:val="ModuleHeading"/>
      </w:pPr>
      <w:r>
        <w:t>034  Order Refund</w:t>
      </w:r>
    </w:p>
    <w:p>
      <w:pPr>
        <w:pStyle w:val="BodySmall"/>
      </w:pPr>
      <w:r>
        <w:rPr>
          <w:b/>
        </w:rPr>
        <w:t xml:space="preserve">Route / status  </w:t>
      </w:r>
      <w:r>
        <w:t>/app/m/order-refund · Partially functional</w:t>
      </w:r>
    </w:p>
    <w:p>
      <w:pPr>
        <w:pStyle w:val="BodySmall"/>
      </w:pPr>
      <w:r>
        <w:rPr>
          <w:b/>
        </w:rPr>
        <w:t xml:space="preserve">Action / evidence scope  </w:t>
      </w:r>
      <w:r>
        <w:t>Isolated MongoDB persistence and approval guard</w:t>
      </w:r>
    </w:p>
    <w:p>
      <w:pPr>
        <w:pStyle w:val="BodySmall"/>
      </w:pPr>
      <w:r>
        <w:rPr>
          <w:b/>
        </w:rPr>
        <w:t xml:space="preserve">Observed  </w:t>
      </w:r>
      <w:r>
        <w:t>Stored refund rows are searchable and labeled `legacy-unverified`; CSV exports only displayed rows with matching field names. Approve/reapprove return HTTP 501 without status or attempt-date changes. An isolated MongoDB database confirmed the unchanged status after rejected calls.</w:t>
      </w:r>
    </w:p>
    <w:p>
      <w:pPr>
        <w:pStyle w:val="BodySmall"/>
      </w:pPr>
      <w:r>
        <w:rPr>
          <w:b/>
        </w:rPr>
        <w:t xml:space="preserve">Failure, limitation or next proof  </w:t>
      </w:r>
      <w:r>
        <w:t>Payment provider authorization, idempotent refund requests, readback, signed-in browser, and permissions remain unverified.</w:t>
      </w:r>
    </w:p>
    <w:p>
      <w:pPr>
        <w:pStyle w:val="ModuleHeading"/>
      </w:pPr>
      <w:r>
        <w:t>035  Sales Representative</w:t>
      </w:r>
    </w:p>
    <w:p>
      <w:pPr>
        <w:pStyle w:val="BodySmall"/>
      </w:pPr>
      <w:r>
        <w:rPr>
          <w:b/>
        </w:rPr>
        <w:t xml:space="preserve">Route / status  </w:t>
      </w:r>
      <w:r>
        <w:t>— · Nonfunctional</w:t>
      </w:r>
    </w:p>
    <w:p>
      <w:pPr>
        <w:pStyle w:val="BodySmall"/>
      </w:pPr>
      <w:r>
        <w:rPr>
          <w:b/>
        </w:rPr>
        <w:t xml:space="preserve">Action / evidence scope  </w:t>
      </w:r>
      <w:r>
        <w:t>Current static menu-to-route audit</w:t>
      </w:r>
    </w:p>
    <w:p>
      <w:pPr>
        <w:pStyle w:val="BodySmall"/>
      </w:pPr>
      <w:r>
        <w:rPr>
          <w:b/>
        </w:rPr>
        <w:t xml:space="preserve">Observed  </w:t>
      </w:r>
      <w:r>
        <w:t>No Sales Representative screen is registered; the menu item is now disabled instead of redirecting to the dashboard.</w:t>
      </w:r>
    </w:p>
    <w:p>
      <w:pPr>
        <w:pStyle w:val="BodySmall"/>
      </w:pPr>
      <w:r>
        <w:rPr>
          <w:b/>
        </w:rPr>
        <w:t xml:space="preserve">Failure, limitation or next proof  </w:t>
      </w:r>
      <w:r>
        <w:t>A verified workflow contract and dedicated screen are still required.</w:t>
      </w:r>
    </w:p>
    <w:p>
      <w:pPr>
        <w:pStyle w:val="Heading2"/>
      </w:pPr>
      <w:r>
        <w:t>Purchasing</w:t>
      </w:r>
    </w:p>
    <w:p>
      <w:pPr>
        <w:pStyle w:val="ModuleHeading"/>
      </w:pPr>
      <w:r>
        <w:t>036  PO Create/Edit — Single Location</w:t>
      </w:r>
    </w:p>
    <w:p>
      <w:pPr>
        <w:pStyle w:val="BodySmall"/>
      </w:pPr>
      <w:r>
        <w:rPr>
          <w:b/>
        </w:rPr>
        <w:t xml:space="preserve">Route / status  </w:t>
      </w:r>
      <w:r>
        <w:t>/app/procurement/po/single · Partially functional</w:t>
      </w:r>
    </w:p>
    <w:p>
      <w:pPr>
        <w:pStyle w:val="BodySmall"/>
      </w:pPr>
      <w:r>
        <w:rPr>
          <w:b/>
        </w:rPr>
        <w:t xml:space="preserve">Action / evidence scope  </w:t>
      </w:r>
      <w:r>
        <w:t>Shared PO API isolated MongoDB draft/confirm checks</w:t>
      </w:r>
    </w:p>
    <w:p>
      <w:pPr>
        <w:pStyle w:val="BodySmall"/>
      </w:pPr>
      <w:r>
        <w:rPr>
          <w:b/>
        </w:rPr>
        <w:t xml:space="preserve">Observed  </w:t>
      </w:r>
      <w:r>
        <w:t>Draft save persisted as Pending Confirmation despite a forged Released status; non-OTB confirmation worked. Four concurrent OTB-backed confirmations returned HTTP 501 without consuming budget or changing PO status. Import remains unavailable.</w:t>
      </w:r>
    </w:p>
    <w:p>
      <w:pPr>
        <w:pStyle w:val="BodySmall"/>
      </w:pPr>
      <w:r>
        <w:rPr>
          <w:b/>
        </w:rPr>
        <w:t xml:space="preserve">Failure, limitation or next proof  </w:t>
      </w:r>
      <w:r>
        <w:t>Signed-in editor, real OTB atomic budget/PO transaction, approval, permissions, import parser, and inbound/Central Inventory linkage remain unverified.</w:t>
      </w:r>
    </w:p>
    <w:p>
      <w:pPr>
        <w:pStyle w:val="ModuleHeading"/>
      </w:pPr>
      <w:r>
        <w:t>037  PO Create/Edit — Multiple Location</w:t>
      </w:r>
    </w:p>
    <w:p>
      <w:pPr>
        <w:pStyle w:val="BodySmall"/>
      </w:pPr>
      <w:r>
        <w:rPr>
          <w:b/>
        </w:rPr>
        <w:t xml:space="preserve">Route / status  </w:t>
      </w:r>
      <w:r>
        <w:t>/app/procurement/po/multiple · Partially functional</w:t>
      </w:r>
    </w:p>
    <w:p>
      <w:pPr>
        <w:pStyle w:val="BodySmall"/>
      </w:pPr>
      <w:r>
        <w:rPr>
          <w:b/>
        </w:rPr>
        <w:t xml:space="preserve">Action / evidence scope  </w:t>
      </w:r>
      <w:r>
        <w:t>Shared PO API isolated MongoDB draft/confirm checks</w:t>
      </w:r>
    </w:p>
    <w:p>
      <w:pPr>
        <w:pStyle w:val="BodySmall"/>
      </w:pPr>
      <w:r>
        <w:rPr>
          <w:b/>
        </w:rPr>
        <w:t xml:space="preserve">Observed  </w:t>
      </w:r>
      <w:r>
        <w:t>Both editors use the same PO API. Draft status and OTB guards were verified at API level; no multiple-location allocation or browser transaction was tested. Import remains unavailable.</w:t>
      </w:r>
    </w:p>
    <w:p>
      <w:pPr>
        <w:pStyle w:val="BodySmall"/>
      </w:pPr>
      <w:r>
        <w:rPr>
          <w:b/>
        </w:rPr>
        <w:t xml:space="preserve">Failure, limitation or next proof  </w:t>
      </w:r>
      <w:r>
        <w:t>Per-location distribution, signed-in editor, real OTB atomic budget/PO transaction, permissions, import parser, and inbound/Central Inventory linkage remain unverified.</w:t>
      </w:r>
    </w:p>
    <w:p>
      <w:pPr>
        <w:pStyle w:val="ModuleHeading"/>
      </w:pPr>
      <w:r>
        <w:t>038  PO Create/Edit — From Back Orders</w:t>
      </w:r>
    </w:p>
    <w:p>
      <w:pPr>
        <w:pStyle w:val="BodySmall"/>
      </w:pPr>
      <w:r>
        <w:rPr>
          <w:b/>
        </w:rPr>
        <w:t xml:space="preserve">Route / status  </w:t>
      </w:r>
      <w:r>
        <w:t>/app/procurement/po/back-orders · Partially functional</w:t>
      </w:r>
    </w:p>
    <w:p>
      <w:pPr>
        <w:pStyle w:val="BodySmall"/>
      </w:pPr>
      <w:r>
        <w:rPr>
          <w:b/>
        </w:rPr>
        <w:t xml:space="preserve">Action / evidence scope  </w:t>
      </w:r>
      <w:r>
        <w:t>Isolated MongoDB planning edit and concurrent write guards</w:t>
      </w:r>
    </w:p>
    <w:p>
      <w:pPr>
        <w:pStyle w:val="BodySmall"/>
      </w:pPr>
      <w:r>
        <w:rPr>
          <w:b/>
        </w:rPr>
        <w:t xml:space="preserve">Observed  </w:t>
      </w:r>
      <w:r>
        <w:t>Search filters stored back-order rows and hides their unverified inventory number. Only Unit Cost and To Order Qty may be edited; a second MongoDB client read the saved edit. Four concurrent Create PO calls and direct source creation returned HTTP 501 without creating a PO.</w:t>
      </w:r>
    </w:p>
    <w:p>
      <w:pPr>
        <w:pStyle w:val="BodySmall"/>
      </w:pPr>
      <w:r>
        <w:rPr>
          <w:b/>
        </w:rPr>
        <w:t xml:space="preserve">Failure, limitation or next proof  </w:t>
      </w:r>
      <w:r>
        <w:t>Source-order provenance, Central Inventory SKU/location mapping, atomic one-back-order-to-one-PO transaction, permissions and signed-in browser flow remain unverified.</w:t>
      </w:r>
    </w:p>
    <w:p>
      <w:pPr>
        <w:pStyle w:val="ModuleHeading"/>
      </w:pPr>
      <w:r>
        <w:t>039  PO Enquiry</w:t>
      </w:r>
    </w:p>
    <w:p>
      <w:pPr>
        <w:pStyle w:val="BodySmall"/>
      </w:pPr>
      <w:r>
        <w:rPr>
          <w:b/>
        </w:rPr>
        <w:t xml:space="preserve">Route / status  </w:t>
      </w:r>
      <w:r>
        <w:t>/app/procurement/po-enquiry · Partially functional</w:t>
      </w:r>
    </w:p>
    <w:p>
      <w:pPr>
        <w:pStyle w:val="BodySmall"/>
      </w:pPr>
      <w:r>
        <w:rPr>
          <w:b/>
        </w:rPr>
        <w:t xml:space="preserve">Action / evidence scope  </w:t>
      </w:r>
      <w:r>
        <w:t>Signed-in isolated browser/API workflow with generated administrator and disposable MongoDB/PostgreSQL</w:t>
      </w:r>
    </w:p>
    <w:p>
      <w:pPr>
        <w:pStyle w:val="BodySmall"/>
      </w:pPr>
      <w:r>
        <w:rPr>
          <w:b/>
        </w:rPr>
        <w:t xml:space="preserve">Observed  </w:t>
      </w:r>
      <w:r>
        <w:t>Anonymous purchase-order read/create returned 401 without insertion. A generated PO persisted through Confirm → Release → ReOpen; exact `ReOpen` filtering found it while Confirmed did not. Search/reset/page-size behavior passed; Central Inventory events stayed unchanged. `npm run test:po-enquiry`.</w:t>
      </w:r>
    </w:p>
    <w:p>
      <w:pPr>
        <w:pStyle w:val="BodySmall"/>
      </w:pPr>
      <w:r>
        <w:rPr>
          <w:b/>
        </w:rPr>
        <w:t xml:space="preserve">Failure, limitation or next proof  </w:t>
      </w:r>
      <w:r>
        <w:t>Configured MongoDB reachability, LIVE parity, non-admin permissions, import/export, and PO-to-receipt stock lifecycle remain unverified.</w:t>
      </w:r>
    </w:p>
    <w:p>
      <w:pPr>
        <w:pStyle w:val="ModuleHeading"/>
      </w:pPr>
      <w:r>
        <w:t>040  PO Revision</w:t>
      </w:r>
    </w:p>
    <w:p>
      <w:pPr>
        <w:pStyle w:val="BodySmall"/>
      </w:pPr>
      <w:r>
        <w:rPr>
          <w:b/>
        </w:rPr>
        <w:t xml:space="preserve">Route / status  </w:t>
      </w:r>
      <w:r>
        <w:t>/app/purchase-orders · Partially functional</w:t>
      </w:r>
    </w:p>
    <w:p>
      <w:pPr>
        <w:pStyle w:val="BodySmall"/>
      </w:pPr>
      <w:r>
        <w:rPr>
          <w:b/>
        </w:rPr>
        <w:t xml:space="preserve">Action / evidence scope  </w:t>
      </w:r>
      <w:r>
        <w:t>Signed-in isolated browser/API workflow with generated administrator and disposable MongoDB/PostgreSQL</w:t>
      </w:r>
    </w:p>
    <w:p>
      <w:pPr>
        <w:pStyle w:val="BodySmall"/>
      </w:pPr>
      <w:r>
        <w:rPr>
          <w:b/>
        </w:rPr>
        <w:t xml:space="preserve">Observed  </w:t>
      </w:r>
      <w:r>
        <w:t>A generated PO revision persisted with its reason and was read back from MongoDB. API paging/response shape and UI search, advanced filters, vendor picker, grid, reset, and handled API failure state passed. `npm run test:po-revision`.</w:t>
      </w:r>
    </w:p>
    <w:p>
      <w:pPr>
        <w:pStyle w:val="BodySmall"/>
      </w:pPr>
      <w:r>
        <w:rPr>
          <w:b/>
        </w:rPr>
        <w:t xml:space="preserve">Failure, limitation or next proof  </w:t>
      </w:r>
      <w:r>
        <w:t>Configured MongoDB reachability, LIVE parity, non-admin permissions, revision authorization/audit policy, and downstream PO/stock consistency remain unverified.</w:t>
      </w:r>
    </w:p>
    <w:p>
      <w:pPr>
        <w:pStyle w:val="ModuleHeading"/>
      </w:pPr>
      <w:r>
        <w:t>041  Manage ASN</w:t>
      </w:r>
    </w:p>
    <w:p>
      <w:pPr>
        <w:pStyle w:val="BodySmall"/>
      </w:pPr>
      <w:r>
        <w:rPr>
          <w:b/>
        </w:rPr>
        <w:t xml:space="preserve">Route / status  </w:t>
      </w:r>
      <w:r>
        <w:t>/app/grn · Partially functional</w:t>
      </w:r>
    </w:p>
    <w:p>
      <w:pPr>
        <w:pStyle w:val="BodySmall"/>
      </w:pPr>
      <w:r>
        <w:rPr>
          <w:b/>
        </w:rPr>
        <w:t xml:space="preserve">Action / evidence scope  </w:t>
      </w:r>
      <w:r>
        <w:t>Isolated MongoDB ASN save/edit and legacy receipt guard</w:t>
      </w:r>
    </w:p>
    <w:p>
      <w:pPr>
        <w:pStyle w:val="BodySmall"/>
      </w:pPr>
      <w:r>
        <w:rPr>
          <w:b/>
        </w:rPr>
        <w:t xml:space="preserve">Observed  </w:t>
      </w:r>
      <w:r>
        <w:t>Manage ASN persisted a PO-linked metadata row; client-supplied received quantity was stored as zero on create and edit. The separate legacy `/api/grn` route rejected create, status edit, and deletion with HTTP 501, leaving the PO and GRN unchanged.</w:t>
      </w:r>
    </w:p>
    <w:p>
      <w:pPr>
        <w:pStyle w:val="BodySmall"/>
      </w:pPr>
      <w:r>
        <w:rPr>
          <w:b/>
        </w:rPr>
        <w:t xml:space="preserve">Failure, limitation or next proof  </w:t>
      </w:r>
      <w:r>
        <w:t>Signed-in editor, search/filter/export, line closure, permissions, actual receipt transaction, and Central Inventory linkage remain unverified.</w:t>
      </w:r>
    </w:p>
    <w:p>
      <w:pPr>
        <w:pStyle w:val="ModuleHeading"/>
      </w:pPr>
      <w:r>
        <w:t>042  Vendor Promotions</w:t>
      </w:r>
    </w:p>
    <w:p>
      <w:pPr>
        <w:pStyle w:val="BodySmall"/>
      </w:pPr>
      <w:r>
        <w:rPr>
          <w:b/>
        </w:rPr>
        <w:t xml:space="preserve">Route / status  </w:t>
      </w:r>
      <w:r>
        <w:t>/app/m/vendor-promotions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src/App.tsx:417.</w:t>
      </w:r>
    </w:p>
    <w:p>
      <w:pPr>
        <w:pStyle w:val="BodySmall"/>
      </w:pPr>
      <w:r>
        <w:rPr>
          <w:b/>
        </w:rPr>
        <w:t xml:space="preserve">Failure, limitation or next proof  </w:t>
      </w:r>
      <w:r>
        <w:t>Action, persistence, permissions, and Central Inventory consistency remain unverified.</w:t>
      </w:r>
    </w:p>
    <w:p>
      <w:pPr>
        <w:pStyle w:val="ModuleHeading"/>
      </w:pPr>
      <w:r>
        <w:t>043  Purchase Charge Masters</w:t>
      </w:r>
    </w:p>
    <w:p>
      <w:pPr>
        <w:pStyle w:val="BodySmall"/>
      </w:pPr>
      <w:r>
        <w:rPr>
          <w:b/>
        </w:rPr>
        <w:t xml:space="preserve">Route / status  </w:t>
      </w:r>
      <w:r>
        <w:t>/app/m/purchase-charge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src/App.tsx:425.</w:t>
      </w:r>
    </w:p>
    <w:p>
      <w:pPr>
        <w:pStyle w:val="BodySmall"/>
      </w:pPr>
      <w:r>
        <w:rPr>
          <w:b/>
        </w:rPr>
        <w:t xml:space="preserve">Failure, limitation or next proof  </w:t>
      </w:r>
      <w:r>
        <w:t>Action, persistence, permissions, and Central Inventory consistency remain unverified.</w:t>
      </w:r>
    </w:p>
    <w:p>
      <w:pPr>
        <w:pStyle w:val="ModuleHeading"/>
      </w:pPr>
      <w:r>
        <w:t>044  Category Buyers</w:t>
      </w:r>
    </w:p>
    <w:p>
      <w:pPr>
        <w:pStyle w:val="BodySmall"/>
      </w:pPr>
      <w:r>
        <w:rPr>
          <w:b/>
        </w:rPr>
        <w:t xml:space="preserve">Route / status  </w:t>
      </w:r>
      <w:r>
        <w:t>/app/procurement/category-buyers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src/App.tsx:789.</w:t>
      </w:r>
    </w:p>
    <w:p>
      <w:pPr>
        <w:pStyle w:val="BodySmall"/>
      </w:pPr>
      <w:r>
        <w:rPr>
          <w:b/>
        </w:rPr>
        <w:t xml:space="preserve">Failure, limitation or next proof  </w:t>
      </w:r>
      <w:r>
        <w:t>Action, persistence, permissions, and Central Inventory consistency remain unverified.</w:t>
      </w:r>
    </w:p>
    <w:p>
      <w:pPr>
        <w:pStyle w:val="Heading2"/>
      </w:pPr>
      <w:r>
        <w:t>ARS</w:t>
      </w:r>
    </w:p>
    <w:p>
      <w:pPr>
        <w:pStyle w:val="ModuleHeading"/>
      </w:pPr>
      <w:r>
        <w:t>045  ARS SKU-Location Link</w:t>
      </w:r>
    </w:p>
    <w:p>
      <w:pPr>
        <w:pStyle w:val="BodySmall"/>
      </w:pPr>
      <w:r>
        <w:rPr>
          <w:b/>
        </w:rPr>
        <w:t xml:space="preserve">Route / status  </w:t>
      </w:r>
      <w:r>
        <w:t>/app/procurement/ars/sku-location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Signed create/edit/bulk update, required/numeric/duplicate guards, authenticated actor/date, search/reset/paging, downloaded CSV content and import navigation passed; Mongo readback and unchanged Central Inventory events passed. `/api/downloadArsAttribute` returns HTTP 501 without creating a Pending job. `scripts/verify-ars-sku-location.mjs`; `npm run test:isolated-browser-workflow`.</w:t>
      </w:r>
    </w:p>
    <w:p>
      <w:pPr>
        <w:pStyle w:val="BodySmall"/>
      </w:pPr>
      <w:r>
        <w:rPr>
          <w:b/>
        </w:rPr>
        <w:t xml:space="preserve">Failure, limitation or next proof  </w:t>
      </w:r>
      <w:r>
        <w:t>Import execution, concurrent duplicate races, non-admin permissions, configured MongoDB reachability, LIVE parity, full export and downstream replenishment remain unverified.</w:t>
      </w:r>
    </w:p>
    <w:p>
      <w:pPr>
        <w:pStyle w:val="ModuleHeading"/>
      </w:pPr>
      <w:r>
        <w:t>046  ARS Rules</w:t>
      </w:r>
    </w:p>
    <w:p>
      <w:pPr>
        <w:pStyle w:val="BodySmall"/>
      </w:pPr>
      <w:r>
        <w:rPr>
          <w:b/>
        </w:rPr>
        <w:t xml:space="preserve">Route / status  </w:t>
      </w:r>
      <w:r>
        <w:t>/app/procurement/ars/rules · Partially functional</w:t>
      </w:r>
    </w:p>
    <w:p>
      <w:pPr>
        <w:pStyle w:val="BodySmall"/>
      </w:pPr>
      <w:r>
        <w:rPr>
          <w:b/>
        </w:rPr>
        <w:t xml:space="preserve">Action / evidence scope  </w:t>
      </w:r>
      <w:r>
        <w:t>Signed-in isolated browser/API workflow with MongoDB readback</w:t>
      </w:r>
    </w:p>
    <w:p>
      <w:pPr>
        <w:pStyle w:val="BodySmall"/>
      </w:pPr>
      <w:r>
        <w:rPr>
          <w:b/>
        </w:rPr>
        <w:t xml:space="preserve">Observed  </w:t>
      </w:r>
      <w:r>
        <w:t>Signed rule create/confirm, required validation, active location and SKU-set references, authenticated actor/date, Monthly frequency filter, reload/reopen and Mongo readback passed. Run Now returns HTTP 501 and creates no execution log. `scripts/verify-ars-rules.mjs`; `npm run test:isolated-browser-workflow`.</w:t>
      </w:r>
    </w:p>
    <w:p>
      <w:pPr>
        <w:pStyle w:val="BodySmall"/>
      </w:pPr>
      <w:r>
        <w:rPr>
          <w:b/>
        </w:rPr>
        <w:t xml:space="preserve">Failure, limitation or next proof  </w:t>
      </w:r>
      <w:r>
        <w:t>Recorded sales inputs, idempotent/atomic PO creation, Central Inventory readback, production roles, configured MongoDB reachability and LIVE parity remain unverified.</w:t>
      </w:r>
    </w:p>
    <w:p>
      <w:pPr>
        <w:pStyle w:val="ModuleHeading"/>
      </w:pPr>
      <w:r>
        <w:t>047  ARS Execution Log</w:t>
      </w:r>
    </w:p>
    <w:p>
      <w:pPr>
        <w:pStyle w:val="BodySmall"/>
      </w:pPr>
      <w:r>
        <w:rPr>
          <w:b/>
        </w:rPr>
        <w:t xml:space="preserve">Route / status  </w:t>
      </w:r>
      <w:r>
        <w:t>/app/procurement/ars/logs · Partially functional</w:t>
      </w:r>
    </w:p>
    <w:p>
      <w:pPr>
        <w:pStyle w:val="BodySmall"/>
      </w:pPr>
      <w:r>
        <w:rPr>
          <w:b/>
        </w:rPr>
        <w:t xml:space="preserve">Action / evidence scope  </w:t>
      </w:r>
      <w:r>
        <w:t>Signed-in isolated browser/API workflow with a labeled historical fixture</w:t>
      </w:r>
    </w:p>
    <w:p>
      <w:pPr>
        <w:pStyle w:val="BodySmall"/>
      </w:pPr>
      <w:r>
        <w:rPr>
          <w:b/>
        </w:rPr>
        <w:t xml:space="preserve">Observed  </w:t>
      </w:r>
      <w:r>
        <w:t>Signed search/filter, location and ID pickers, Reset/paging, stored detail/status view, downloaded CSV content and download-history row passed. Approve All, Process All and edit return HTTP 501 with the fixture unchanged. Fixture is read-only test history; no ARS execution was simulated. `scripts/verify-ars-execution-log.mjs`; `npm run test:isolated-browser-workflow`.</w:t>
      </w:r>
    </w:p>
    <w:p>
      <w:pPr>
        <w:pStyle w:val="BodySmall"/>
      </w:pPr>
      <w:r>
        <w:rPr>
          <w:b/>
        </w:rPr>
        <w:t xml:space="preserve">Failure, limitation or next proof  </w:t>
      </w:r>
      <w:r>
        <w:t>Real execution provenance, production log data, approval/processing jobs, roles, configured MongoDB reachability and LIVE parity remain unverified.</w:t>
      </w:r>
    </w:p>
    <w:p>
      <w:pPr>
        <w:pStyle w:val="Heading2"/>
      </w:pPr>
      <w:r>
        <w:t>Channels and OMS</w:t>
      </w:r>
    </w:p>
    <w:p>
      <w:pPr>
        <w:pStyle w:val="ModuleHeading"/>
      </w:pPr>
      <w:r>
        <w:t>048  Manage Channels</w:t>
      </w:r>
    </w:p>
    <w:p>
      <w:pPr>
        <w:pStyle w:val="BodySmall"/>
      </w:pPr>
      <w:r>
        <w:rPr>
          <w:b/>
        </w:rPr>
        <w:t xml:space="preserve">Route / status  </w:t>
      </w:r>
      <w:r>
        <w:t>/app/channels · Partially functional</w:t>
      </w:r>
    </w:p>
    <w:p>
      <w:pPr>
        <w:pStyle w:val="BodySmall"/>
      </w:pPr>
      <w:r>
        <w:rPr>
          <w:b/>
        </w:rPr>
        <w:t xml:space="preserve">Action / evidence scope  </w:t>
      </w:r>
      <w:r>
        <w:t>Signed-in isolated browser create/search with MongoDB readback</w:t>
      </w:r>
    </w:p>
    <w:p>
      <w:pPr>
        <w:pStyle w:val="BodySmall"/>
      </w:pPr>
      <w:r>
        <w:rPr>
          <w:b/>
        </w:rPr>
        <w:t xml:space="preserve">Observed  </w:t>
      </w:r>
      <w:r>
        <w:t>Verified categorized marketplace selector and editor, required-field checks, create, actor/date persistence, case-insensitive duplicate and stale-ID guards, finite 0–100 inventory percentage validation, `InActive` search, and readback. Channel records stay metadata-only; `Channel Configured` stays No until provider access/readback is verified. Reconcile and Synchronize are disabled with an explanation; Seller Connections navigation is available. `scripts/verify-manage-channels.mjs`; `npm run test:isolated-browser-workflow`.</w:t>
      </w:r>
    </w:p>
    <w:p>
      <w:pPr>
        <w:pStyle w:val="BodySmall"/>
      </w:pPr>
      <w:r>
        <w:rPr>
          <w:b/>
        </w:rPr>
        <w:t xml:space="preserve">Failure, limitation or next proof  </w:t>
      </w:r>
      <w:r>
        <w:t>Live provider setup, SKU/location mapping, provider inventory readback, order feed, concurrent duplicate races, other-role permissions, and LIVE parity remain unverified.</w:t>
      </w:r>
    </w:p>
    <w:p>
      <w:pPr>
        <w:pStyle w:val="ModuleHeading"/>
      </w:pPr>
      <w:r>
        <w:t>049  SKU Channel Listing</w:t>
      </w:r>
    </w:p>
    <w:p>
      <w:pPr>
        <w:pStyle w:val="BodySmall"/>
      </w:pPr>
      <w:r>
        <w:rPr>
          <w:b/>
        </w:rPr>
        <w:t xml:space="preserve">Route / status  </w:t>
      </w:r>
      <w:r>
        <w:t>/app/sku-channel-listing · Partially functional</w:t>
      </w:r>
    </w:p>
    <w:p>
      <w:pPr>
        <w:pStyle w:val="BodySmall"/>
      </w:pPr>
      <w:r>
        <w:rPr>
          <w:b/>
        </w:rPr>
        <w:t xml:space="preserve">Action / evidence scope  </w:t>
      </w:r>
      <w:r>
        <w:t>Signed-in generated-MongoDB browser/API workflow</w:t>
      </w:r>
    </w:p>
    <w:p>
      <w:pPr>
        <w:pStyle w:val="BodySmall"/>
      </w:pPr>
      <w:r>
        <w:rPr>
          <w:b/>
        </w:rPr>
        <w:t xml:space="preserve">Observed  </w:t>
      </w:r>
      <w:r>
        <w:t>Verified channel/SKU/client reference selectors; create/edit with authenticated create/update actor and date; exact required-field checks; numeric, status, invalid-reference, duplicate and stale-ID rejection; filtered search, export chooser, quoted CSV parsing with accurate partial-failure results; Unmapped SKU link and concurrent compare-and-set mapping; MongoDB readback; and unchanged Central Inventory events. `scripts/verify-sku-channel-listing.mjs`; `npm run test:sku-channel-listing`; full integrated browser suite passed.</w:t>
      </w:r>
    </w:p>
    <w:p>
      <w:pPr>
        <w:pStyle w:val="BodySmall"/>
      </w:pPr>
      <w:r>
        <w:rPr>
          <w:b/>
        </w:rPr>
        <w:t xml:space="preserve">Failure, limitation or next proof  </w:t>
      </w:r>
      <w:r>
        <w:t>Live Seller Connections/provider feed, import-result durability, create/edit duplicate races, non-admin permissions, production MongoDB reachability, and post-change LIVE parity remain unverified. This listing metadata does not change Central Inventory stock.</w:t>
      </w:r>
    </w:p>
    <w:p>
      <w:pPr>
        <w:pStyle w:val="ModuleHeading"/>
      </w:pPr>
      <w:r>
        <w:t>050  OMS Rules</w:t>
      </w:r>
    </w:p>
    <w:p>
      <w:pPr>
        <w:pStyle w:val="BodySmall"/>
      </w:pPr>
      <w:r>
        <w:rPr>
          <w:b/>
        </w:rPr>
        <w:t xml:space="preserve">Route / status  </w:t>
      </w:r>
      <w:r>
        <w:t>/app/m/oms-rules · Partially functional</w:t>
      </w:r>
    </w:p>
    <w:p>
      <w:pPr>
        <w:pStyle w:val="BodySmall"/>
      </w:pPr>
      <w:r>
        <w:rPr>
          <w:b/>
        </w:rPr>
        <w:t xml:space="preserve">Action / evidence scope  </w:t>
      </w:r>
      <w:r>
        <w:t>Signed-in isolated MongoDB/API and browser workflow</w:t>
      </w:r>
    </w:p>
    <w:p>
      <w:pPr>
        <w:pStyle w:val="BodySmall"/>
      </w:pPr>
      <w:r>
        <w:rPr>
          <w:b/>
        </w:rPr>
        <w:t xml:space="preserve">Observed  </w:t>
      </w:r>
      <w:r>
        <w:t>Created all six rule types from the branch editors using saved Location/Channel/Client references; verified paging, active-only filter, validation, edit, status and priority updates, authenticated create/update audit, MongoDB readback, stale/invalid guards, and unchanged Central Inventory events. `scripts/verify-oms-rules.mjs`; `npm run test:oms-rules`.</w:t>
      </w:r>
    </w:p>
    <w:p>
      <w:pPr>
        <w:pStyle w:val="BodySmall"/>
      </w:pPr>
      <w:r>
        <w:rPr>
          <w:b/>
        </w:rPr>
        <w:t xml:space="preserve">Failure, limitation or next proof  </w:t>
      </w:r>
      <w:r>
        <w:t>OMS rules remain configuration metadata; no order validation, routing, return routing, seller rules, shipping, or allocation consumer executes them. Configured-tenant MongoDB and other roles remain unverified.</w:t>
      </w:r>
    </w:p>
    <w:p>
      <w:pPr>
        <w:pStyle w:val="ModuleHeading"/>
      </w:pPr>
      <w:r>
        <w:t>051  Master Order Enquiry</w:t>
      </w:r>
    </w:p>
    <w:p>
      <w:pPr>
        <w:pStyle w:val="BodySmall"/>
      </w:pPr>
      <w:r>
        <w:rPr>
          <w:b/>
        </w:rPr>
        <w:t xml:space="preserve">Route / status  </w:t>
      </w:r>
      <w:r>
        <w:t>/app/master-order-enquiry · Partially functional</w:t>
      </w:r>
    </w:p>
    <w:p>
      <w:pPr>
        <w:pStyle w:val="BodySmall"/>
      </w:pPr>
      <w:r>
        <w:rPr>
          <w:b/>
        </w:rPr>
        <w:t xml:space="preserve">Action / evidence scope  </w:t>
      </w:r>
      <w:r>
        <w:t>Signed-in isolated PostgreSQL browser workflow using a signed generated Shopify order</w:t>
      </w:r>
    </w:p>
    <w:p>
      <w:pPr>
        <w:pStyle w:val="BodySmall"/>
      </w:pPr>
      <w:r>
        <w:rPr>
          <w:b/>
        </w:rPr>
        <w:t xml:space="preserve">Observed  </w:t>
      </w:r>
      <w:r>
        <w:t>The active route uses the same `LiveOrderWorkspace` and `/api/inventory-sync/unified/orders/search` as Order Enquiry and Sale Orders. The generated order and its SKU/quantity appeared in search and read-only detail. The webhook duplicate replay was idempotent and a changed body with the same delivery ID returned HTTP 409. `npm run test:isolated-browser-workflow`.</w:t>
      </w:r>
    </w:p>
    <w:p>
      <w:pPr>
        <w:pStyle w:val="BodySmall"/>
      </w:pPr>
      <w:r>
        <w:rPr>
          <w:b/>
        </w:rPr>
        <w:t xml:space="preserve">Failure, limitation or next proof  </w:t>
      </w:r>
      <w:r>
        <w:t>The distinct master-document tabs, parent/detail filters, exports, role scope, and authenticated LIVE parity are not represented by the active route. The legacy Mongo screen is not the routed live order view.</w:t>
      </w:r>
    </w:p>
    <w:p>
      <w:pPr>
        <w:pStyle w:val="ModuleHeading"/>
      </w:pPr>
      <w:r>
        <w:t>052  Order Enquiry</w:t>
      </w:r>
    </w:p>
    <w:p>
      <w:pPr>
        <w:pStyle w:val="BodySmall"/>
      </w:pPr>
      <w:r>
        <w:rPr>
          <w:b/>
        </w:rPr>
        <w:t xml:space="preserve">Route / status  </w:t>
      </w:r>
      <w:r>
        <w:t>/app/order-enquiry · Partially functional</w:t>
      </w:r>
    </w:p>
    <w:p>
      <w:pPr>
        <w:pStyle w:val="BodySmall"/>
      </w:pPr>
      <w:r>
        <w:rPr>
          <w:b/>
        </w:rPr>
        <w:t xml:space="preserve">Action / evidence scope  </w:t>
      </w:r>
      <w:r>
        <w:t>Signed-in isolated browser, signed webhook fixture, duplicate/conflict replay, populated search and order detail; separate generated-PostgreSQL workflow integration</w:t>
      </w:r>
    </w:p>
    <w:p>
      <w:pPr>
        <w:pStyle w:val="BodySmall"/>
      </w:pPr>
      <w:r>
        <w:rPr>
          <w:b/>
        </w:rPr>
        <w:t xml:space="preserve">Observed  </w:t>
      </w:r>
      <w:r>
        <w:t>The actual routed `LiveOrderWorkspace` accepted a signed Shopify webhook fixture, returned duplicate for the exact webhook replay and HTTP 409 for a changed body under the same delivery ID, then rendered the order and its SKU/title/quantity detail from `/api/inventory-sync/unified/orders/search`. The same order appeared in the Sale Orders route. No ForcePull control was present. A separate integration verified Shopify reservation, Amazon shipment consumption, return receipt replay, oversell rejection, and HTTP 409 for an unauthorized seller staff status action. The legacy `/api/order-enquiry` rejected import/force-pull/putaway/retry without writes; its older screen is not routed here.</w:t>
      </w:r>
    </w:p>
    <w:p>
      <w:pPr>
        <w:pStyle w:val="BodySmall"/>
      </w:pPr>
      <w:r>
        <w:rPr>
          <w:b/>
        </w:rPr>
        <w:t xml:space="preserve">Failure, limitation or next proof  </w:t>
      </w:r>
      <w:r>
        <w:t>A live seller account, webhook registration in the provider, worker-driven reservation in the populated browser run, export, filter coverage, and role permissions remain unverified.</w:t>
      </w:r>
    </w:p>
    <w:p>
      <w:pPr>
        <w:pStyle w:val="ModuleHeading"/>
      </w:pPr>
      <w:r>
        <w:t>053  Manage Kitting Order</w:t>
      </w:r>
    </w:p>
    <w:p>
      <w:pPr>
        <w:pStyle w:val="BodySmall"/>
      </w:pPr>
      <w:r>
        <w:rPr>
          <w:b/>
        </w:rPr>
        <w:t xml:space="preserve">Route / status  </w:t>
      </w:r>
      <w:r>
        <w:t>/app/m/kitting-order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src/App.tsx:443.</w:t>
      </w:r>
    </w:p>
    <w:p>
      <w:pPr>
        <w:pStyle w:val="BodySmall"/>
      </w:pPr>
      <w:r>
        <w:rPr>
          <w:b/>
        </w:rPr>
        <w:t xml:space="preserve">Failure, limitation or next proof  </w:t>
      </w:r>
      <w:r>
        <w:t>Action, persistence, permissions, and Central Inventory consistency remain unverified.</w:t>
      </w:r>
    </w:p>
    <w:p>
      <w:pPr>
        <w:pStyle w:val="ModuleHeading"/>
      </w:pPr>
      <w:r>
        <w:t>054  Global Order Search</w:t>
      </w:r>
    </w:p>
    <w:p>
      <w:pPr>
        <w:pStyle w:val="BodySmall"/>
      </w:pPr>
      <w:r>
        <w:rPr>
          <w:b/>
        </w:rPr>
        <w:t xml:space="preserve">Route / status  </w:t>
      </w:r>
      <w:r>
        <w:t>/app/global-order-search · Partially functional</w:t>
      </w:r>
    </w:p>
    <w:p>
      <w:pPr>
        <w:pStyle w:val="BodySmall"/>
      </w:pPr>
      <w:r>
        <w:rPr>
          <w:b/>
        </w:rPr>
        <w:t xml:space="preserve">Action / evidence scope  </w:t>
      </w:r>
      <w:r>
        <w:t>Signed-in isolated PostgreSQL browser workflow using a signed generated Shopify order</w:t>
      </w:r>
    </w:p>
    <w:p>
      <w:pPr>
        <w:pStyle w:val="BodySmall"/>
      </w:pPr>
      <w:r>
        <w:rPr>
          <w:b/>
        </w:rPr>
        <w:t xml:space="preserve">Observed  </w:t>
      </w:r>
      <w:r>
        <w:t>The active route uses the same `LiveOrderWorkspace` and `/api/inventory-sync/unified/orders/search` as Order Enquiry and Sale Orders. The generated order and its SKU/quantity appeared in search and read-only detail. The webhook duplicate replay was idempotent and a changed body with the same delivery ID returned HTTP 409. `npm run test:isolated-browser-workflow`.</w:t>
      </w:r>
    </w:p>
    <w:p>
      <w:pPr>
        <w:pStyle w:val="BodySmall"/>
      </w:pPr>
      <w:r>
        <w:rPr>
          <w:b/>
        </w:rPr>
        <w:t xml:space="preserve">Failure, limitation or next proof  </w:t>
      </w:r>
      <w:r>
        <w:t>The distinct merchant/marketplace modes, legacy ERP filters, report export, role scope, and authenticated LIVE parity are not represented by the active route. The legacy Mongo screen is not the routed live order view.</w:t>
      </w:r>
    </w:p>
    <w:p>
      <w:pPr>
        <w:pStyle w:val="Heading2"/>
      </w:pPr>
      <w:r>
        <w:t>Payment Recon</w:t>
      </w:r>
    </w:p>
    <w:p>
      <w:pPr>
        <w:pStyle w:val="ModuleHeading"/>
      </w:pPr>
      <w:r>
        <w:t>055  COD Reconciliation</w:t>
      </w:r>
    </w:p>
    <w:p>
      <w:pPr>
        <w:pStyle w:val="BodySmall"/>
      </w:pPr>
      <w:r>
        <w:rPr>
          <w:b/>
        </w:rPr>
        <w:t xml:space="preserve">Route / status  </w:t>
      </w:r>
      <w:r>
        <w:t>/app/cod-reconciliation · Partially functional</w:t>
      </w:r>
    </w:p>
    <w:p>
      <w:pPr>
        <w:pStyle w:val="BodySmall"/>
      </w:pPr>
      <w:r>
        <w:rPr>
          <w:b/>
        </w:rPr>
        <w:t xml:space="preserve">Action / evidence scope  </w:t>
      </w:r>
      <w:r>
        <w:t>Signed-in isolated MongoDB/API and browser workflow</w:t>
      </w:r>
    </w:p>
    <w:p>
      <w:pPr>
        <w:pStyle w:val="BodySmall"/>
      </w:pPr>
      <w:r>
        <w:rPr>
          <w:b/>
        </w:rPr>
        <w:t xml:space="preserve">Observed  </w:t>
      </w:r>
      <w:r>
        <w:t>Verified the legacy COD queue’s transporter/order/tracking/date/reconciliation filters, page response, and browser search using generated sale-order fixtures. Reconcile, Force Reconcile, settlement import, and Download are disabled and return HTTP 501 for valid write/export requests; MongoDB payment fields, pending-report records, and Central Inventory events remained unchanged. `scripts/verify-cod-reconciliation.mjs`; `npm run test:cod-reconciliation`.</w:t>
      </w:r>
    </w:p>
    <w:p>
      <w:pPr>
        <w:pStyle w:val="BodySmall"/>
      </w:pPr>
      <w:r>
        <w:rPr>
          <w:b/>
        </w:rPr>
        <w:t xml:space="preserve">Failure, limitation or next proof  </w:t>
      </w:r>
      <w:r>
        <w:t>The queue reads legacy MongoDB orders rather than the live PostgreSQL seller-order service. No authorized remittance source, reconciliation history, idempotent settlement transaction, or report worker is connected. Production data/roles and LIVE parity remain unverified.</w:t>
      </w:r>
    </w:p>
    <w:p>
      <w:pPr>
        <w:pStyle w:val="ModuleHeading"/>
      </w:pPr>
      <w:r>
        <w:t>056  SKU Moderation</w:t>
      </w:r>
    </w:p>
    <w:p>
      <w:pPr>
        <w:pStyle w:val="BodySmall"/>
      </w:pPr>
      <w:r>
        <w:rPr>
          <w:b/>
        </w:rPr>
        <w:t xml:space="preserve">Route / status  </w:t>
      </w:r>
      <w:r>
        <w:t>/app/sku-moderation · Partially functional</w:t>
      </w:r>
    </w:p>
    <w:p>
      <w:pPr>
        <w:pStyle w:val="BodySmall"/>
      </w:pPr>
      <w:r>
        <w:rPr>
          <w:b/>
        </w:rPr>
        <w:t xml:space="preserve">Action / evidence scope  </w:t>
      </w:r>
      <w:r>
        <w:t>Signed-in isolated MongoDB/API and browser workflow</w:t>
      </w:r>
    </w:p>
    <w:p>
      <w:pPr>
        <w:pStyle w:val="BodySmall"/>
      </w:pPr>
      <w:r>
        <w:rPr>
          <w:b/>
        </w:rPr>
        <w:t xml:space="preserve">Observed  </w:t>
      </w:r>
      <w:r>
        <w:t>Verified linked/unlinked enquiry, channel and SKU references, paging, candidate search, seller listing link with authenticated audit/readback, XLSX template/export content, quoted CSV import, per-row failure results, durable import batch actor/results, 5000-row guard, stale/invalid requests, and channel-scoped mapping. Central Inventory events stayed unchanged. `scripts/verify-sku-moderation.mjs`; `npm run test:sku-moderation`.</w:t>
      </w:r>
    </w:p>
    <w:p>
      <w:pPr>
        <w:pStyle w:val="BodySmall"/>
      </w:pPr>
      <w:r>
        <w:rPr>
          <w:b/>
        </w:rPr>
        <w:t xml:space="preserve">Failure, limitation or next proof  </w:t>
      </w:r>
      <w:r>
        <w:t>Configured MongoDB is unreachable; generated databases were used. LIVE roles/import contract, error-file download, concurrent UI use, provider feed/readback, and production tenant behavior remain unverified. Listing mapping does not publish stock.</w:t>
      </w:r>
    </w:p>
    <w:p>
      <w:pPr>
        <w:pStyle w:val="Heading2"/>
      </w:pPr>
      <w:r>
        <w:t>WMS Setup</w:t>
      </w:r>
    </w:p>
    <w:p>
      <w:pPr>
        <w:pStyle w:val="ModuleHeading"/>
      </w:pPr>
      <w:r>
        <w:t>057  Zone</w:t>
      </w:r>
    </w:p>
    <w:p>
      <w:pPr>
        <w:pStyle w:val="BodySmall"/>
      </w:pPr>
      <w:r>
        <w:rPr>
          <w:b/>
        </w:rPr>
        <w:t xml:space="preserve">Route / status  </w:t>
      </w:r>
      <w:r>
        <w:t>/app/wms/zone · Partially functional</w:t>
      </w:r>
    </w:p>
    <w:p>
      <w:pPr>
        <w:pStyle w:val="BodySmall"/>
      </w:pPr>
      <w:r>
        <w:rPr>
          <w:b/>
        </w:rPr>
        <w:t xml:space="preserve">Action / evidence scope  </w:t>
      </w:r>
      <w:r>
        <w:t>Signed-in isolated API and browser workflow with disposable MongoDB data</w:t>
      </w:r>
    </w:p>
    <w:p>
      <w:pPr>
        <w:pStyle w:val="BodySmall"/>
      </w:pPr>
      <w:r>
        <w:rPr>
          <w:b/>
        </w:rPr>
        <w:t xml:space="preserve">Observed  </w:t>
      </w:r>
      <w:r>
        <w:t>Verified search/reset payloads, fixed location, page sizes 20/50/100/200, create/edit and API readback, empty/alphanumeric/duplicate validation, picker link/unlink, and clean browser console. Link/unlink used a test-only picker fixture. The generated MongoDB and PostgreSQL databases were removed. `scripts/verify-wms-zone.mjs`; `npm run test:isolated-browser-workflow`.</w:t>
      </w:r>
    </w:p>
    <w:p>
      <w:pPr>
        <w:pStyle w:val="BodySmall"/>
      </w:pPr>
      <w:r>
        <w:rPr>
          <w:b/>
        </w:rPr>
        <w:t xml:space="preserve">Failure, limitation or next proof  </w:t>
      </w:r>
      <w:r>
        <w:t>Audit detail, bulk-link CSV import/export, non-admin permissions, live-reference parity, and any operational relationship to Central Inventory remain unverified.</w:t>
      </w:r>
    </w:p>
    <w:p>
      <w:pPr>
        <w:pStyle w:val="ModuleHeading"/>
      </w:pPr>
      <w:r>
        <w:t>058  Picker Zone Preference</w:t>
      </w:r>
    </w:p>
    <w:p>
      <w:pPr>
        <w:pStyle w:val="BodySmall"/>
      </w:pPr>
      <w:r>
        <w:rPr>
          <w:b/>
        </w:rPr>
        <w:t xml:space="preserve">Route / status  </w:t>
      </w:r>
      <w:r>
        <w:t>/app/wms/picker-zone-preference · Partially functional</w:t>
      </w:r>
    </w:p>
    <w:p>
      <w:pPr>
        <w:pStyle w:val="BodySmall"/>
      </w:pPr>
      <w:r>
        <w:rPr>
          <w:b/>
        </w:rPr>
        <w:t xml:space="preserve">Action / evidence scope  </w:t>
      </w:r>
      <w:r>
        <w:t>Signed-in isolated API and browser workflow with disposable MongoDB data</w:t>
      </w:r>
    </w:p>
    <w:p>
      <w:pPr>
        <w:pStyle w:val="BodySmall"/>
      </w:pPr>
      <w:r>
        <w:rPr>
          <w:b/>
        </w:rPr>
        <w:t xml:space="preserve">Observed  </w:t>
      </w:r>
      <w:r>
        <w:t>Verified paged/filtered search, API import and validation, preference edit with active-to-inactive update/readback, audit modal, reset, and Common Import navigation. A generated `QA-PICKER` record was used; both generated databases were removed. `scripts/verify-picker-zone-preference.mjs`; `npm run test:isolated-browser-workflow`.</w:t>
      </w:r>
    </w:p>
    <w:p>
      <w:pPr>
        <w:pStyle w:val="BodySmall"/>
      </w:pPr>
      <w:r>
        <w:rPr>
          <w:b/>
        </w:rPr>
        <w:t xml:space="preserve">Failure, limitation or next proof  </w:t>
      </w:r>
      <w:r>
        <w:t>Real CSV upload/import mapping, production picker identities, non-admin permissions, and live-reference parity remain unverified.</w:t>
      </w:r>
    </w:p>
    <w:p>
      <w:pPr>
        <w:pStyle w:val="ModuleHeading"/>
      </w:pPr>
      <w:r>
        <w:t>059  Bin Enquiry</w:t>
      </w:r>
    </w:p>
    <w:p>
      <w:pPr>
        <w:pStyle w:val="BodySmall"/>
      </w:pPr>
      <w:r>
        <w:rPr>
          <w:b/>
        </w:rPr>
        <w:t xml:space="preserve">Route / status  </w:t>
      </w:r>
      <w:r>
        <w:t>/app/wms/bin-enquiry · Partially functional</w:t>
      </w:r>
    </w:p>
    <w:p>
      <w:pPr>
        <w:pStyle w:val="BodySmall"/>
      </w:pPr>
      <w:r>
        <w:rPr>
          <w:b/>
        </w:rPr>
        <w:t xml:space="preserve">Action / evidence scope  </w:t>
      </w:r>
      <w:r>
        <w:t>Signed-in isolated API and browser workflow with a disposable MongoDB bin record</w:t>
      </w:r>
    </w:p>
    <w:p>
      <w:pPr>
        <w:pStyle w:val="BodySmall"/>
      </w:pPr>
      <w:r>
        <w:rPr>
          <w:b/>
        </w:rPr>
        <w:t xml:space="preserve">Observed  </w:t>
      </w:r>
      <w:r>
        <w:t>Verified exact bin/zone/aisle filters, page sizes 20/50/100/200, reset, advanced location/aisle search, Add New navigation, and downloaded CSV contents. Missing bin-level quantity now stays `null` and displays as unavailable; empty-bin and default-bin filters return HTTP 501 and their controls are disabled. Generated test record and databases were removed. `scripts/verify-bin-enquiry.mjs`; `npm run test:isolated-browser-workflow`.</w:t>
      </w:r>
    </w:p>
    <w:p>
      <w:pPr>
        <w:pStyle w:val="BodySmall"/>
      </w:pPr>
      <w:r>
        <w:rPr>
          <w:b/>
        </w:rPr>
        <w:t xml:space="preserve">Failure, limitation or next proof  </w:t>
      </w:r>
      <w:r>
        <w:t>Central Inventory bin-balance/default-bin mappings do not exist. Print output, non-admin permissions, live-reference parity, and production data remain unverified.</w:t>
      </w:r>
    </w:p>
    <w:p>
      <w:pPr>
        <w:pStyle w:val="ModuleHeading"/>
      </w:pPr>
      <w:r>
        <w:t>060  Bin Create/Edit</w:t>
      </w:r>
    </w:p>
    <w:p>
      <w:pPr>
        <w:pStyle w:val="BodySmall"/>
      </w:pPr>
      <w:r>
        <w:rPr>
          <w:b/>
        </w:rPr>
        <w:t xml:space="preserve">Route / status  </w:t>
      </w:r>
      <w:r>
        <w:t>/app/wms/bin-editor · Partially functional</w:t>
      </w:r>
    </w:p>
    <w:p>
      <w:pPr>
        <w:pStyle w:val="BodySmall"/>
      </w:pPr>
      <w:r>
        <w:rPr>
          <w:b/>
        </w:rPr>
        <w:t xml:space="preserve">Action / evidence scope  </w:t>
      </w:r>
      <w:r>
        <w:t>Signed-in isolated API and browser workflow with generated QA location and WMS Zone</w:t>
      </w:r>
    </w:p>
    <w:p>
      <w:pPr>
        <w:pStyle w:val="BodySmall"/>
      </w:pPr>
      <w:r>
        <w:rPr>
          <w:b/>
        </w:rPr>
        <w:t xml:space="preserve">Observed  </w:t>
      </w:r>
      <w:r>
        <w:t>Verified MongoDB create/edit/readback/delete, duplicate rejection, threshold validation, configured location/zone dependencies, UDF and video tabs, audit creator/modifier, and reset. Generated bin and databases were removed. `scripts/verify-bin-editor.mjs`; `npm run test:isolated-browser-workflow`.</w:t>
      </w:r>
    </w:p>
    <w:p>
      <w:pPr>
        <w:pStyle w:val="BodySmall"/>
      </w:pPr>
      <w:r>
        <w:rPr>
          <w:b/>
        </w:rPr>
        <w:t xml:space="preserve">Failure, limitation or next proof  </w:t>
      </w:r>
      <w:r>
        <w:t>Real client, order-tag and site-location lookups, non-admin permissions, live-reference parity, and the bin-to-Central-Inventory operational mapping remain unverified.</w:t>
      </w:r>
    </w:p>
    <w:p>
      <w:pPr>
        <w:pStyle w:val="ModuleHeading"/>
      </w:pPr>
      <w:r>
        <w:t>061  Lottable Validation</w:t>
      </w:r>
    </w:p>
    <w:p>
      <w:pPr>
        <w:pStyle w:val="BodySmall"/>
      </w:pPr>
      <w:r>
        <w:rPr>
          <w:b/>
        </w:rPr>
        <w:t xml:space="preserve">Route / status  </w:t>
      </w:r>
      <w:r>
        <w:t>/app/wms/lottable-validation · Partially functional</w:t>
      </w:r>
    </w:p>
    <w:p>
      <w:pPr>
        <w:pStyle w:val="BodySmall"/>
      </w:pPr>
      <w:r>
        <w:rPr>
          <w:b/>
        </w:rPr>
        <w:t xml:space="preserve">Action / evidence scope  </w:t>
      </w:r>
      <w:r>
        <w:t>Signed-in isolated API and browser flow with generated MongoDB records</w:t>
      </w:r>
    </w:p>
    <w:p>
      <w:pPr>
        <w:pStyle w:val="BodySmall"/>
      </w:pPr>
      <w:r>
        <w:rPr>
          <w:b/>
        </w:rPr>
        <w:t xml:space="preserve">Observed  </w:t>
      </w:r>
      <w:r>
        <w:t>Verified create/readback/update, seven-field schema, code and mask/length validation, duplicate/stale update guards, exactly-one-default behavior, page sizes, persisted user actors, and no Central Inventory event changes. Generated databases were removed. `scripts/verify-lottable-validation.mjs`; `npm run test:isolated-browser-workflow`.</w:t>
      </w:r>
    </w:p>
    <w:p>
      <w:pPr>
        <w:pStyle w:val="BodySmall"/>
      </w:pPr>
      <w:r>
        <w:rPr>
          <w:b/>
        </w:rPr>
        <w:t xml:space="preserve">Failure, limitation or next proof  </w:t>
      </w:r>
      <w:r>
        <w:t>Rules are stored as metadata; no inbound/outbound validator consumes them. Delete, other-role permissions, and live-reference parity remain unverified.</w:t>
      </w:r>
    </w:p>
    <w:p>
      <w:pPr>
        <w:pStyle w:val="ModuleHeading"/>
      </w:pPr>
      <w:r>
        <w:t>062  Receipt Validation</w:t>
      </w:r>
    </w:p>
    <w:p>
      <w:pPr>
        <w:pStyle w:val="BodySmall"/>
      </w:pPr>
      <w:r>
        <w:rPr>
          <w:b/>
        </w:rPr>
        <w:t xml:space="preserve">Route / status  </w:t>
      </w:r>
      <w:r>
        <w:t>/app/wms/receipt-validation · Partially functional</w:t>
      </w:r>
    </w:p>
    <w:p>
      <w:pPr>
        <w:pStyle w:val="BodySmall"/>
      </w:pPr>
      <w:r>
        <w:rPr>
          <w:b/>
        </w:rPr>
        <w:t xml:space="preserve">Action / evidence scope  </w:t>
      </w:r>
      <w:r>
        <w:t>Signed-in isolated API and browser flow with generated MongoDB records</w:t>
      </w:r>
    </w:p>
    <w:p>
      <w:pPr>
        <w:pStyle w:val="BodySmall"/>
      </w:pPr>
      <w:r>
        <w:rPr>
          <w:b/>
        </w:rPr>
        <w:t xml:space="preserve">Observed  </w:t>
      </w:r>
      <w:r>
        <w:t>Verified create/edit/readback, required and conditional field checks, numeric percentage/tolerance checks, boolean type checks, duplicate/stale update guards, single-default behavior, user actor attribution, filter/paging/export, and no Central Inventory event changes. Generated databases were removed. `scripts/verify-receipt-validation.mjs`; `npm run test:isolated-browser-workflow`.</w:t>
      </w:r>
    </w:p>
    <w:p>
      <w:pPr>
        <w:pStyle w:val="BodySmall"/>
      </w:pPr>
      <w:r>
        <w:rPr>
          <w:b/>
        </w:rPr>
        <w:t xml:space="preserve">Failure, limitation or next proof  </w:t>
      </w:r>
      <w:r>
        <w:t>Purchase orders store a receipt validation code, but PO receipt processing does not load or enforce this policy. Other-role permissions and live-reference parity remain unverified.</w:t>
      </w:r>
    </w:p>
    <w:p>
      <w:pPr>
        <w:pStyle w:val="ModuleHeading"/>
      </w:pPr>
      <w:r>
        <w:t>063  SKU Label Print</w:t>
      </w:r>
    </w:p>
    <w:p>
      <w:pPr>
        <w:pStyle w:val="BodySmall"/>
      </w:pPr>
      <w:r>
        <w:rPr>
          <w:b/>
        </w:rPr>
        <w:t xml:space="preserve">Route / status  </w:t>
      </w:r>
      <w:r>
        <w:t>/app/wms/sku-label-print · Nonfunctional</w:t>
      </w:r>
    </w:p>
    <w:p>
      <w:pPr>
        <w:pStyle w:val="BodySmall"/>
      </w:pPr>
      <w:r>
        <w:rPr>
          <w:b/>
        </w:rPr>
        <w:t xml:space="preserve">Action / evidence scope  </w:t>
      </w:r>
      <w:r>
        <w:t>Signed-in isolated API and browser checks with generated tenant</w:t>
      </w:r>
    </w:p>
    <w:p>
      <w:pPr>
        <w:pStyle w:val="BodySmall"/>
      </w:pPr>
      <w:r>
        <w:rPr>
          <w:b/>
        </w:rPr>
        <w:t xml:space="preserve">Observed  </w:t>
      </w:r>
      <w:r>
        <w:t>Empty/unknown-label/over-100-line requests validate; a valid print/PDF request returns HTTP 501 and contains no simulated row count, failed-SKU output, or PDF. Print and PDF controls are disabled with an explanation; Reset works. No Central Inventory events change. `scripts/verify-sku-label-print.mjs`; `npm run test:isolated-browser-workflow`.</w:t>
      </w:r>
    </w:p>
    <w:p>
      <w:pPr>
        <w:pStyle w:val="BodySmall"/>
      </w:pPr>
      <w:r>
        <w:rPr>
          <w:b/>
        </w:rPr>
        <w:t xml:space="preserve">Failure, limitation or next proof  </w:t>
      </w:r>
      <w:r>
        <w:t>A real label renderer, template assets, printer/PDF output service, SKU/barcode checks and permissions are not connected.</w:t>
      </w:r>
    </w:p>
    <w:p>
      <w:pPr>
        <w:pStyle w:val="ModuleHeading"/>
      </w:pPr>
      <w:r>
        <w:t>064  Manage PutAway Rule</w:t>
      </w:r>
    </w:p>
    <w:p>
      <w:pPr>
        <w:pStyle w:val="BodySmall"/>
      </w:pPr>
      <w:r>
        <w:rPr>
          <w:b/>
        </w:rPr>
        <w:t xml:space="preserve">Route / status  </w:t>
      </w:r>
      <w:r>
        <w:t>/app/wms/putaway-rules · Partially functional</w:t>
      </w:r>
    </w:p>
    <w:p>
      <w:pPr>
        <w:pStyle w:val="BodySmall"/>
      </w:pPr>
      <w:r>
        <w:rPr>
          <w:b/>
        </w:rPr>
        <w:t xml:space="preserve">Action / evidence scope  </w:t>
      </w:r>
      <w:r>
        <w:t>Signed-in isolated API and browser flow with generated MongoDB data, QA location, and WMS Zone</w:t>
      </w:r>
    </w:p>
    <w:p>
      <w:pPr>
        <w:pStyle w:val="BodySmall"/>
      </w:pPr>
      <w:r>
        <w:rPr>
          <w:b/>
        </w:rPr>
        <w:t xml:space="preserve">Observed  </w:t>
      </w:r>
      <w:r>
        <w:t>Verified required header/step checks, parameter validation, location-scoped zone/bin references, create/edit/readback/delete, duplicate step and stale-ID guards, audit actor, ordered steps, Advanced Search, pickers, paging, CSV contents, and unchanged Central Inventory event keys. Generated databases were removed. `scripts/verify-putaway-rules.mjs`; `npm run test:isolated-browser-workflow`.</w:t>
      </w:r>
    </w:p>
    <w:p>
      <w:pPr>
        <w:pStyle w:val="BodySmall"/>
      </w:pPr>
      <w:r>
        <w:rPr>
          <w:b/>
        </w:rPr>
        <w:t xml:space="preserve">Failure, limitation or next proof  </w:t>
      </w:r>
      <w:r>
        <w:t>The screen stores configuration only; no PutAway executor consumes rules or posts inventory. SKU/vendor/hierarchy criteria, full permission coverage, and live-reference parity remain unverified.</w:t>
      </w:r>
    </w:p>
    <w:p>
      <w:pPr>
        <w:pStyle w:val="ModuleHeading"/>
      </w:pPr>
      <w:r>
        <w:t>065  Manage Allocation Strategies</w:t>
      </w:r>
    </w:p>
    <w:p>
      <w:pPr>
        <w:pStyle w:val="BodySmall"/>
      </w:pPr>
      <w:r>
        <w:rPr>
          <w:b/>
        </w:rPr>
        <w:t xml:space="preserve">Route / status  </w:t>
      </w:r>
      <w:r>
        <w:t>/app/wms/allocation-strategies · Partially functional</w:t>
      </w:r>
    </w:p>
    <w:p>
      <w:pPr>
        <w:pStyle w:val="BodySmall"/>
      </w:pPr>
      <w:r>
        <w:rPr>
          <w:b/>
        </w:rPr>
        <w:t xml:space="preserve">Action / evidence scope  </w:t>
      </w:r>
      <w:r>
        <w:t>Signed-in isolated API and browser flow with generated MongoDB records and QA location/zone</w:t>
      </w:r>
    </w:p>
    <w:p>
      <w:pPr>
        <w:pStyle w:val="BodySmall"/>
      </w:pPr>
      <w:r>
        <w:rPr>
          <w:b/>
        </w:rPr>
        <w:t xml:space="preserve">Observed  </w:t>
      </w:r>
      <w:r>
        <w:t>Verified API/UI validation, create/save/confirm/search/readback/delete, paging 20/50/100/200, audit actor, stale update rejection (404), duplicate ID create rejection (409), and no Central Inventory event changes. Generated databases were removed. `scripts/verify-allocation-strategies.mjs`; `npm run test:isolated-browser-workflow`.</w:t>
      </w:r>
    </w:p>
    <w:p>
      <w:pPr>
        <w:pStyle w:val="BodySmall"/>
      </w:pPr>
      <w:r>
        <w:rPr>
          <w:b/>
        </w:rPr>
        <w:t xml:space="preserve">Failure, limitation or next proof  </w:t>
      </w:r>
      <w:r>
        <w:t>Confirmed rows are configuration metadata only; Order Allocate does not consume them. Reservation execution, edit existing from UI, role permissions, and live-reference parity remain unverified.</w:t>
      </w:r>
    </w:p>
    <w:p>
      <w:pPr>
        <w:pStyle w:val="ModuleHeading"/>
      </w:pPr>
      <w:r>
        <w:t>066  Manage Cycle Count Wave</w:t>
      </w:r>
    </w:p>
    <w:p>
      <w:pPr>
        <w:pStyle w:val="BodySmall"/>
      </w:pPr>
      <w:r>
        <w:rPr>
          <w:b/>
        </w:rPr>
        <w:t xml:space="preserve">Route / status  </w:t>
      </w:r>
      <w:r>
        <w:t>/app/wms/cycle-count-waves · Partially functional</w:t>
      </w:r>
    </w:p>
    <w:p>
      <w:pPr>
        <w:pStyle w:val="BodySmall"/>
      </w:pPr>
      <w:r>
        <w:rPr>
          <w:b/>
        </w:rPr>
        <w:t xml:space="preserve">Action / evidence scope  </w:t>
      </w:r>
      <w:r>
        <w:t>Signed-in isolated API and browser workflow with generated MongoDB config and QA location/zone</w:t>
      </w:r>
    </w:p>
    <w:p>
      <w:pPr>
        <w:pStyle w:val="BodySmall"/>
      </w:pPr>
      <w:r>
        <w:rPr>
          <w:b/>
        </w:rPr>
        <w:t xml:space="preserve">Observed  </w:t>
      </w:r>
      <w:r>
        <w:t>Verified create/edit/readback, remote search and page sizes, missing-name/date-order checks, configured location/Pick Zone validation, tested rule-specific required field, invalid update ID rejection, and unchanged Central Inventory event keys. Generated databases were removed. `scripts/verify-cycle-count-waves.mjs`; `npm run test:isolated-browser-workflow`.</w:t>
      </w:r>
    </w:p>
    <w:p>
      <w:pPr>
        <w:pStyle w:val="BodySmall"/>
      </w:pPr>
      <w:r>
        <w:rPr>
          <w:b/>
        </w:rPr>
        <w:t xml:space="preserve">Failure, limitation or next proof  </w:t>
      </w:r>
      <w:r>
        <w:t>Wave setup stores configuration only; it does not generate or run a count. Audit column has no details. Bin/range criteria, execution, variance reconciliation/posting, other-role permissions, and live-reference parity remain unverified.</w:t>
      </w:r>
    </w:p>
    <w:p>
      <w:pPr>
        <w:pStyle w:val="Heading2"/>
      </w:pPr>
      <w:r>
        <w:t>WMS Order Processing</w:t>
      </w:r>
    </w:p>
    <w:p>
      <w:pPr>
        <w:pStyle w:val="ModuleHeading"/>
      </w:pPr>
      <w:r>
        <w:t>067  Order Allocate/Unallocate</w:t>
      </w:r>
    </w:p>
    <w:p>
      <w:pPr>
        <w:pStyle w:val="BodySmall"/>
      </w:pPr>
      <w:r>
        <w:rPr>
          <w:b/>
        </w:rPr>
        <w:t xml:space="preserve">Route / status  </w:t>
      </w:r>
      <w:r>
        <w:t>/app/fulfillment/allocate · Nonfunctional</w:t>
      </w:r>
    </w:p>
    <w:p>
      <w:pPr>
        <w:pStyle w:val="BodySmall"/>
      </w:pPr>
      <w:r>
        <w:rPr>
          <w:b/>
        </w:rPr>
        <w:t xml:space="preserve">Action / evidence scope  </w:t>
      </w:r>
      <w:r>
        <w:t>Isolated read-only enquiry and fulfillment write guards</w:t>
      </w:r>
    </w:p>
    <w:p>
      <w:pPr>
        <w:pStyle w:val="BodySmall"/>
      </w:pPr>
      <w:r>
        <w:rPr>
          <w:b/>
        </w:rPr>
        <w:t xml:space="preserve">Observed  </w:t>
      </w:r>
      <w:r>
        <w:t>Allocate, UnAllocate, cancellation/Close SO, status changes, local shipping labels, and generic order creation return HTTP 501. Order-number lookup is read-only; the UI removes mutation actions. `npm run test:order-allocation`; `npm run test:legacy-fulfillment-write-blocks`.</w:t>
      </w:r>
    </w:p>
    <w:p>
      <w:pPr>
        <w:pStyle w:val="BodySmall"/>
      </w:pPr>
      <w:r>
        <w:rPr>
          <w:b/>
        </w:rPr>
        <w:t xml:space="preserve">Failure, limitation or next proof  </w:t>
      </w:r>
      <w:r>
        <w:t>Central Inventory reservation/release, order intake, carrier labels, persistent tenant behavior, and signed-in browser workflows remain unavailable.</w:t>
      </w:r>
    </w:p>
    <w:p>
      <w:pPr>
        <w:pStyle w:val="ModuleHeading"/>
      </w:pPr>
      <w:r>
        <w:t>068  Manage Manifest</w:t>
      </w:r>
    </w:p>
    <w:p>
      <w:pPr>
        <w:pStyle w:val="BodySmall"/>
      </w:pPr>
      <w:r>
        <w:rPr>
          <w:b/>
        </w:rPr>
        <w:t xml:space="preserve">Route / status  </w:t>
      </w:r>
      <w:r>
        <w:t>/app/fulfillment/shipment-handover · Partially functional</w:t>
      </w:r>
    </w:p>
    <w:p>
      <w:pPr>
        <w:pStyle w:val="BodySmall"/>
      </w:pPr>
      <w:r>
        <w:rPr>
          <w:b/>
        </w:rPr>
        <w:t xml:space="preserve">Action / evidence scope  </w:t>
      </w:r>
      <w:r>
        <w:t>Isolated local draft save, search, and fail-closed transition checks</w:t>
      </w:r>
    </w:p>
    <w:p>
      <w:pPr>
        <w:pStyle w:val="BodySmall"/>
      </w:pPr>
      <w:r>
        <w:rPr>
          <w:b/>
        </w:rPr>
        <w:t xml:space="preserve">Observed  </w:t>
      </w:r>
      <w:r>
        <w:t>Explicit `draft-save` records local metadata and labels it `local-draft-metadata`; search labels prior rows `legacy-unverified`. Unrecognized POSTs and Confirm, Manifested, RFS, cancel, and reopen return HTTP 501; no provider dispatch or Central Inventory custody is created. `npm run test:legacy-fulfillment-write-blocks`.</w:t>
      </w:r>
    </w:p>
    <w:p>
      <w:pPr>
        <w:pStyle w:val="BodySmall"/>
      </w:pPr>
      <w:r>
        <w:rPr>
          <w:b/>
        </w:rPr>
        <w:t xml:space="preserve">Failure, limitation or next proof  </w:t>
      </w:r>
      <w:r>
        <w:t>Mongo persistence, browser flow, carrier integration, permissions, and Central Inventory custody remain unverified.</w:t>
      </w:r>
    </w:p>
    <w:p>
      <w:pPr>
        <w:pStyle w:val="ModuleHeading"/>
      </w:pPr>
      <w:r>
        <w:t>069  Delivery Shipping</w:t>
      </w:r>
    </w:p>
    <w:p>
      <w:pPr>
        <w:pStyle w:val="BodySmall"/>
      </w:pPr>
      <w:r>
        <w:rPr>
          <w:b/>
        </w:rPr>
        <w:t xml:space="preserve">Route / status  </w:t>
      </w:r>
      <w:r>
        <w:t>/app/fulfillment/delivery-shipping · Partially functional</w:t>
      </w:r>
    </w:p>
    <w:p>
      <w:pPr>
        <w:pStyle w:val="BodySmall"/>
      </w:pPr>
      <w:r>
        <w:rPr>
          <w:b/>
        </w:rPr>
        <w:t xml:space="preserve">Action / evidence scope  </w:t>
      </w:r>
      <w:r>
        <w:t>Isolated read-only search and action guards</w:t>
      </w:r>
    </w:p>
    <w:p>
      <w:pPr>
        <w:pStyle w:val="BodySmall"/>
      </w:pPr>
      <w:r>
        <w:rPr>
          <w:b/>
        </w:rPr>
        <w:t xml:space="preserve">Observed  </w:t>
      </w:r>
      <w:r>
        <w:t>Search reads legacy fulfillment metadata. Picklist generation, pack, manifest request, and refetch return HTTP 501; the UI removes or warns about these actions. `npm run test:legacy-fulfillment-write-blocks`.</w:t>
      </w:r>
    </w:p>
    <w:p>
      <w:pPr>
        <w:pStyle w:val="BodySmall"/>
      </w:pPr>
      <w:r>
        <w:rPr>
          <w:b/>
        </w:rPr>
        <w:t xml:space="preserve">Failure, limitation or next proof  </w:t>
      </w:r>
      <w:r>
        <w:t>Search/export persistence, Central Inventory reservation, carrier service, and signed-in browser workflow remain unverified.</w:t>
      </w:r>
    </w:p>
    <w:p>
      <w:pPr>
        <w:pStyle w:val="ModuleHeading"/>
      </w:pPr>
      <w:r>
        <w:t>070  Bulk Order Update</w:t>
      </w:r>
    </w:p>
    <w:p>
      <w:pPr>
        <w:pStyle w:val="BodySmall"/>
      </w:pPr>
      <w:r>
        <w:rPr>
          <w:b/>
        </w:rPr>
        <w:t xml:space="preserve">Route / status  </w:t>
      </w:r>
      <w:r>
        <w:t>/app/fulfillment/bulk-update · Nonfunctional</w:t>
      </w:r>
    </w:p>
    <w:p>
      <w:pPr>
        <w:pStyle w:val="BodySmall"/>
      </w:pPr>
      <w:r>
        <w:rPr>
          <w:b/>
        </w:rPr>
        <w:t xml:space="preserve">Action / evidence scope  </w:t>
      </w:r>
      <w:r>
        <w:t>Isolated import fail-closed and legacy result checks</w:t>
      </w:r>
    </w:p>
    <w:p>
      <w:pPr>
        <w:pStyle w:val="BodySmall"/>
      </w:pPr>
      <w:r>
        <w:rPr>
          <w:b/>
        </w:rPr>
        <w:t xml:space="preserve">Observed  </w:t>
      </w:r>
      <w:r>
        <w:t>Every status import returns HTTP 501; the screen disables import and marks historic result rows unverified. The CSV download is a format reference only. `npm run test:legacy-fulfillment-write-blocks`.</w:t>
      </w:r>
    </w:p>
    <w:p>
      <w:pPr>
        <w:pStyle w:val="BodySmall"/>
      </w:pPr>
      <w:r>
        <w:rPr>
          <w:b/>
        </w:rPr>
        <w:t xml:space="preserve">Failure, limitation or next proof  </w:t>
      </w:r>
      <w:r>
        <w:t>No supported order status import exists until Central Inventory and fulfillment state transitions are implemented.</w:t>
      </w:r>
    </w:p>
    <w:p>
      <w:pPr>
        <w:pStyle w:val="ModuleHeading"/>
      </w:pPr>
      <w:r>
        <w:t>071  Manage Picklist</w:t>
      </w:r>
    </w:p>
    <w:p>
      <w:pPr>
        <w:pStyle w:val="BodySmall"/>
      </w:pPr>
      <w:r>
        <w:rPr>
          <w:b/>
        </w:rPr>
        <w:t xml:space="preserve">Route / status  </w:t>
      </w:r>
      <w:r>
        <w:t>/app/fulfillment/manage-picklist · Partially functional</w:t>
      </w:r>
    </w:p>
    <w:p>
      <w:pPr>
        <w:pStyle w:val="BodySmall"/>
      </w:pPr>
      <w:r>
        <w:rPr>
          <w:b/>
        </w:rPr>
        <w:t xml:space="preserve">Action / evidence scope  </w:t>
      </w:r>
      <w:r>
        <w:t>Isolated enquiry, template save, and write-guard checks</w:t>
      </w:r>
    </w:p>
    <w:p>
      <w:pPr>
        <w:pStyle w:val="BodySmall"/>
      </w:pPr>
      <w:r>
        <w:rPr>
          <w:b/>
        </w:rPr>
        <w:t xml:space="preserve">Observed  </w:t>
      </w:r>
      <w:r>
        <w:t>Enquiry rows are labeled `legacy-unverified`; templates remain metadata. Generation, unlock, picker assignment, and other picklist writes return HTTP 501. UI hides generation/printing for ungenerated orders and identifies unlock as unavailable. `npm run test:legacy-fulfillment-write-blocks`.</w:t>
      </w:r>
    </w:p>
    <w:p>
      <w:pPr>
        <w:pStyle w:val="BodySmall"/>
      </w:pPr>
      <w:r>
        <w:rPr>
          <w:b/>
        </w:rPr>
        <w:t xml:space="preserve">Failure, limitation or next proof  </w:t>
      </w:r>
      <w:r>
        <w:t>No link to active Central Inventory reservations or supported picking workflow; persistent Mongo and signed-in browser behavior remain unverified.</w:t>
      </w:r>
    </w:p>
    <w:p>
      <w:pPr>
        <w:pStyle w:val="ModuleHeading"/>
      </w:pPr>
      <w:r>
        <w:t>072  Manage Picking</w:t>
      </w:r>
    </w:p>
    <w:p>
      <w:pPr>
        <w:pStyle w:val="BodySmall"/>
      </w:pPr>
      <w:r>
        <w:rPr>
          <w:b/>
        </w:rPr>
        <w:t xml:space="preserve">Route / status  </w:t>
      </w:r>
      <w:r>
        <w:t>/app/fulfillment/manage-picking · Nonfunctional</w:t>
      </w:r>
    </w:p>
    <w:p>
      <w:pPr>
        <w:pStyle w:val="BodySmall"/>
      </w:pPr>
      <w:r>
        <w:rPr>
          <w:b/>
        </w:rPr>
        <w:t xml:space="preserve">Action / evidence scope  </w:t>
      </w:r>
      <w:r>
        <w:t>Isolated read-only load and mutation guards</w:t>
      </w:r>
    </w:p>
    <w:p>
      <w:pPr>
        <w:pStyle w:val="BodySmall"/>
      </w:pPr>
      <w:r>
        <w:rPr>
          <w:b/>
        </w:rPr>
        <w:t xml:space="preserve">Observed  </w:t>
      </w:r>
      <w:r>
        <w:t>Loading a picklist no longer changes status. Scan, Pick All, short pick, packing slip, split, and short pack return HTTP 501; the UI disables physical actions. `npm run test:legacy-fulfillment-write-blocks`.</w:t>
      </w:r>
    </w:p>
    <w:p>
      <w:pPr>
        <w:pStyle w:val="BodySmall"/>
      </w:pPr>
      <w:r>
        <w:rPr>
          <w:b/>
        </w:rPr>
        <w:t xml:space="preserve">Failure, limitation or next proof  </w:t>
      </w:r>
      <w:r>
        <w:t>Central Inventory reservation, bin/LPN mapping, physical pick confirmation, dispatch integration, and browser workflow are unavailable.</w:t>
      </w:r>
    </w:p>
    <w:p>
      <w:pPr>
        <w:pStyle w:val="ModuleHeading"/>
      </w:pPr>
      <w:r>
        <w:t>073  Delivery Split</w:t>
      </w:r>
    </w:p>
    <w:p>
      <w:pPr>
        <w:pStyle w:val="BodySmall"/>
      </w:pPr>
      <w:r>
        <w:rPr>
          <w:b/>
        </w:rPr>
        <w:t xml:space="preserve">Route / status  </w:t>
      </w:r>
      <w:r>
        <w:t>/app/fulfillment/delivery-split · Nonfunctional</w:t>
      </w:r>
    </w:p>
    <w:p>
      <w:pPr>
        <w:pStyle w:val="BodySmall"/>
      </w:pPr>
      <w:r>
        <w:rPr>
          <w:b/>
        </w:rPr>
        <w:t xml:space="preserve">Action / evidence scope  </w:t>
      </w:r>
      <w:r>
        <w:t>Isolated read-only search and blocked split actions</w:t>
      </w:r>
    </w:p>
    <w:p>
      <w:pPr>
        <w:pStyle w:val="BodySmall"/>
      </w:pPr>
      <w:r>
        <w:rPr>
          <w:b/>
        </w:rPr>
        <w:t xml:space="preserve">Observed  </w:t>
      </w:r>
      <w:r>
        <w:t>Search can read legacy fulfillment rows. SKU/bin lookup, add, and confirm return HTTP 501; the UI removes physical split controls and marks legacy records unverified. `npm run test:legacy-fulfillment-write-blocks`; `npm run test:delivery-split` (isolated in-memory handler check).</w:t>
      </w:r>
    </w:p>
    <w:p>
      <w:pPr>
        <w:pStyle w:val="BodySmall"/>
      </w:pPr>
      <w:r>
        <w:rPr>
          <w:b/>
        </w:rPr>
        <w:t xml:space="preserve">Failure, limitation or next proof  </w:t>
      </w:r>
      <w:r>
        <w:t>Atomic Central Inventory order-line split, reservation, persistent tenant behavior, permissions, and signed-in browser workflow are unavailable.</w:t>
      </w:r>
    </w:p>
    <w:p>
      <w:pPr>
        <w:pStyle w:val="ModuleHeading"/>
      </w:pPr>
      <w:r>
        <w:t>074  Shipment Handover</w:t>
      </w:r>
    </w:p>
    <w:p>
      <w:pPr>
        <w:pStyle w:val="BodySmall"/>
      </w:pPr>
      <w:r>
        <w:rPr>
          <w:b/>
        </w:rPr>
        <w:t xml:space="preserve">Route / status  </w:t>
      </w:r>
      <w:r>
        <w:t>/app/fulfillment/shipment-receiving · Nonfunctional</w:t>
      </w:r>
    </w:p>
    <w:p>
      <w:pPr>
        <w:pStyle w:val="BodySmall"/>
      </w:pPr>
      <w:r>
        <w:rPr>
          <w:b/>
        </w:rPr>
        <w:t xml:space="preserve">Action / evidence scope  </w:t>
      </w:r>
      <w:r>
        <w:t>Isolated read-only search and status action guards</w:t>
      </w:r>
    </w:p>
    <w:p>
      <w:pPr>
        <w:pStyle w:val="BodySmall"/>
      </w:pPr>
      <w:r>
        <w:rPr>
          <w:b/>
        </w:rPr>
        <w:t xml:space="preserve">Observed  </w:t>
      </w:r>
      <w:r>
        <w:t>Search remains read-only. Receive, return, and deliver return HTTP 501; the screen disables the corresponding actions. No stock or audit rows are created. `npm run test:legacy-fulfillment-write-blocks`.</w:t>
      </w:r>
    </w:p>
    <w:p>
      <w:pPr>
        <w:pStyle w:val="BodySmall"/>
      </w:pPr>
      <w:r>
        <w:rPr>
          <w:b/>
        </w:rPr>
        <w:t xml:space="preserve">Failure, limitation or next proof  </w:t>
      </w:r>
      <w:r>
        <w:t>Verified carrier events, Central Inventory receipt/dispatch/return transactions, permissions, and browser workflow are not connected.</w:t>
      </w:r>
    </w:p>
    <w:p>
      <w:pPr>
        <w:pStyle w:val="ModuleHeading"/>
      </w:pPr>
      <w:r>
        <w:t>075  Order Acknowledgement</w:t>
      </w:r>
    </w:p>
    <w:p>
      <w:pPr>
        <w:pStyle w:val="BodySmall"/>
      </w:pPr>
      <w:r>
        <w:rPr>
          <w:b/>
        </w:rPr>
        <w:t xml:space="preserve">Route / status  </w:t>
      </w:r>
      <w:r>
        <w:t>/app/fulfillment/order-acknowledgement · Nonfunctional</w:t>
      </w:r>
    </w:p>
    <w:p>
      <w:pPr>
        <w:pStyle w:val="BodySmall"/>
      </w:pPr>
      <w:r>
        <w:rPr>
          <w:b/>
        </w:rPr>
        <w:t xml:space="preserve">Action / evidence scope  </w:t>
      </w:r>
      <w:r>
        <w:t>Isolated read-only search and provider action guards</w:t>
      </w:r>
    </w:p>
    <w:p>
      <w:pPr>
        <w:pStyle w:val="BodySmall"/>
      </w:pPr>
      <w:r>
        <w:rPr>
          <w:b/>
        </w:rPr>
        <w:t xml:space="preserve">Observed  </w:t>
      </w:r>
      <w:r>
        <w:t>Search reads legacy rows and marks them unverified. Accept and Reject return HTTP 501; the UI removes those actions until a channel connector can submit and verify provider responses. `npm run test:legacy-fulfillment-write-blocks`.</w:t>
      </w:r>
    </w:p>
    <w:p>
      <w:pPr>
        <w:pStyle w:val="BodySmall"/>
      </w:pPr>
      <w:r>
        <w:rPr>
          <w:b/>
        </w:rPr>
        <w:t xml:space="preserve">Failure, limitation or next proof  </w:t>
      </w:r>
      <w:r>
        <w:t>Connector authorization, provider readback, persistent history, permissions, and signed-in browser behavior are unavailable.</w:t>
      </w:r>
    </w:p>
    <w:p>
      <w:pPr>
        <w:pStyle w:val="ModuleHeading"/>
      </w:pPr>
      <w:r>
        <w:t>076  Consolidate EWB</w:t>
      </w:r>
    </w:p>
    <w:p>
      <w:pPr>
        <w:pStyle w:val="BodySmall"/>
      </w:pPr>
      <w:r>
        <w:rPr>
          <w:b/>
        </w:rPr>
        <w:t xml:space="preserve">Route / status  </w:t>
      </w:r>
      <w:r>
        <w:t>/app/fulfillment/consolidate-ewb · Nonfunctional</w:t>
      </w:r>
    </w:p>
    <w:p>
      <w:pPr>
        <w:pStyle w:val="BodySmall"/>
      </w:pPr>
      <w:r>
        <w:rPr>
          <w:b/>
        </w:rPr>
        <w:t xml:space="preserve">Action / evidence scope  </w:t>
      </w:r>
      <w:r>
        <w:t>Isolated read-only search and CEWB action guards</w:t>
      </w:r>
    </w:p>
    <w:p>
      <w:pPr>
        <w:pStyle w:val="BodySmall"/>
      </w:pPr>
      <w:r>
        <w:rPr>
          <w:b/>
        </w:rPr>
        <w:t xml:space="preserve">Observed  </w:t>
      </w:r>
      <w:r>
        <w:t>Existing EWB search and linked-delivery view remain read-only and legacy-unverified. Generate and regenerate return HTTP 501; UI hides those actions until a verified government connector exists. `npm run test:legacy-fulfillment-write-blocks`.</w:t>
      </w:r>
    </w:p>
    <w:p>
      <w:pPr>
        <w:pStyle w:val="BodySmall"/>
      </w:pPr>
      <w:r>
        <w:rPr>
          <w:b/>
        </w:rPr>
        <w:t xml:space="preserve">Failure, limitation or next proof  </w:t>
      </w:r>
      <w:r>
        <w:t>Government CEWB creation/readback, persistent history, permissions, and signed-in browser behavior are unavailable.</w:t>
      </w:r>
    </w:p>
    <w:p>
      <w:pPr>
        <w:pStyle w:val="ModuleHeading"/>
      </w:pPr>
      <w:r>
        <w:t>077  Sort To Box</w:t>
      </w:r>
    </w:p>
    <w:p>
      <w:pPr>
        <w:pStyle w:val="BodySmall"/>
      </w:pPr>
      <w:r>
        <w:rPr>
          <w:b/>
        </w:rPr>
        <w:t xml:space="preserve">Route / status  </w:t>
      </w:r>
      <w:r>
        <w:t>/app/fulfillment/sort-to-box · Nonfunctional</w:t>
      </w:r>
    </w:p>
    <w:p>
      <w:pPr>
        <w:pStyle w:val="BodySmall"/>
      </w:pPr>
      <w:r>
        <w:rPr>
          <w:b/>
        </w:rPr>
        <w:t xml:space="preserve">Action / evidence scope  </w:t>
      </w:r>
      <w:r>
        <w:t>Isolated API and UI fail-closed checks</w:t>
      </w:r>
    </w:p>
    <w:p>
      <w:pPr>
        <w:pStyle w:val="BodySmall"/>
      </w:pPr>
      <w:r>
        <w:rPr>
          <w:b/>
        </w:rPr>
        <w:t xml:space="preserve">Observed  </w:t>
      </w:r>
      <w:r>
        <w:t>The API returns no legacy LPN list; validate, scan, close and short pack return HTTP 501, and the UI disables the controls. No legacy order/LPN rows change. `npm run test:legacy-fulfillment-write-blocks`.</w:t>
      </w:r>
    </w:p>
    <w:p>
      <w:pPr>
        <w:pStyle w:val="BodySmall"/>
      </w:pPr>
      <w:r>
        <w:rPr>
          <w:b/>
        </w:rPr>
        <w:t xml:space="preserve">Failure, limitation or next proof  </w:t>
      </w:r>
      <w:r>
        <w:t>Verified bin/LPN identity and Central Inventory pick/pack events are unavailable.</w:t>
      </w:r>
    </w:p>
    <w:p>
      <w:pPr>
        <w:pStyle w:val="Heading2"/>
      </w:pPr>
      <w:r>
        <w:t>WMS Inventory</w:t>
      </w:r>
    </w:p>
    <w:p>
      <w:pPr>
        <w:pStyle w:val="ModuleHeading"/>
      </w:pPr>
      <w:r>
        <w:t>078  Central Inventory</w:t>
      </w:r>
    </w:p>
    <w:p>
      <w:pPr>
        <w:pStyle w:val="BodySmall"/>
      </w:pPr>
      <w:r>
        <w:rPr>
          <w:b/>
        </w:rPr>
        <w:t xml:space="preserve">Route / status  </w:t>
      </w:r>
      <w:r>
        <w:t>/app/central-inventory · Partially functional</w:t>
      </w:r>
    </w:p>
    <w:p>
      <w:pPr>
        <w:pStyle w:val="BodySmall"/>
      </w:pPr>
      <w:r>
        <w:rPr>
          <w:b/>
        </w:rPr>
        <w:t xml:space="preserve">Action / evidence scope  </w:t>
      </w:r>
      <w:r>
        <w:t>Signed-in isolated physical-count screen, PostgreSQL balance and ledger readback</w:t>
      </w:r>
    </w:p>
    <w:p>
      <w:pPr>
        <w:pStyle w:val="BodySmall"/>
      </w:pPr>
      <w:r>
        <w:rPr>
          <w:b/>
        </w:rPr>
        <w:t xml:space="preserve">Observed  </w:t>
      </w:r>
      <w:r>
        <w:t>The generated app opened Record physical stock, counted the mapped SKU/location to 14, recorded one `physical_count` event with a -1 delta, returned duplicate for the exact retry and HTTP 409 for a changed quantity, and read back on-hand 14. A separate API concurrency check committed a count of 7 and applied two identical +2 requests once, leaving 9. The configured database was not written.</w:t>
      </w:r>
    </w:p>
    <w:p>
      <w:pPr>
        <w:pStyle w:val="BodySmall"/>
      </w:pPr>
      <w:r>
        <w:rPr>
          <w:b/>
        </w:rPr>
        <w:t xml:space="preserve">Failure, limitation or next proof  </w:t>
      </w:r>
      <w:r>
        <w:t>Production tenant balances, bin/lot/channel mapping, worker failure, provider publication/readback, and full transaction chain remain unverified.</w:t>
      </w:r>
    </w:p>
    <w:p>
      <w:pPr>
        <w:pStyle w:val="ModuleHeading"/>
      </w:pPr>
      <w:r>
        <w:t>079  Inventory View</w:t>
      </w:r>
    </w:p>
    <w:p>
      <w:pPr>
        <w:pStyle w:val="BodySmall"/>
      </w:pPr>
      <w:r>
        <w:rPr>
          <w:b/>
        </w:rPr>
        <w:t xml:space="preserve">Route / status  </w:t>
      </w:r>
      <w:r>
        <w:t>/app/inventory · Partially functional</w:t>
      </w:r>
    </w:p>
    <w:p>
      <w:pPr>
        <w:pStyle w:val="BodySmall"/>
      </w:pPr>
      <w:r>
        <w:rPr>
          <w:b/>
        </w:rPr>
        <w:t xml:space="preserve">Action / evidence scope  </w:t>
      </w:r>
      <w:r>
        <w:t>Signed-in isolated Central Inventory propagation and browser search</w:t>
      </w:r>
    </w:p>
    <w:p>
      <w:pPr>
        <w:pStyle w:val="BodySmall"/>
      </w:pPr>
      <w:r>
        <w:rPr>
          <w:b/>
        </w:rPr>
        <w:t xml:space="preserve">Observed  </w:t>
      </w:r>
      <w:r>
        <w:t>After count commit, `/api/inventory` showed on-hand/available 7 in the first read, 7 ms after the write response in one local run. The signed-in browser Search displayed the test SKU; concurrent replay left final on-hand 9. Unsupported detail tabs remain disabled.</w:t>
      </w:r>
    </w:p>
    <w:p>
      <w:pPr>
        <w:pStyle w:val="BodySmall"/>
      </w:pPr>
      <w:r>
        <w:rPr>
          <w:b/>
        </w:rPr>
        <w:t xml:space="preserve">Failure, limitation or next proof  </w:t>
      </w:r>
      <w:r>
        <w:t>Production tenant read, filter/export, threshold storage, bin/lot/channel data, repeated latency distribution, and provider propagation remain unverified.</w:t>
      </w:r>
    </w:p>
    <w:p>
      <w:pPr>
        <w:pStyle w:val="ModuleHeading"/>
      </w:pPr>
      <w:r>
        <w:t>080  Inventory Move History</w:t>
      </w:r>
    </w:p>
    <w:p>
      <w:pPr>
        <w:pStyle w:val="BodySmall"/>
      </w:pPr>
      <w:r>
        <w:rPr>
          <w:b/>
        </w:rPr>
        <w:t xml:space="preserve">Route / status  </w:t>
      </w:r>
      <w:r>
        <w:t>/app/r/inv-move-history · Partially functional</w:t>
      </w:r>
    </w:p>
    <w:p>
      <w:pPr>
        <w:pStyle w:val="BodySmall"/>
      </w:pPr>
      <w:r>
        <w:rPr>
          <w:b/>
        </w:rPr>
        <w:t xml:space="preserve">Action / evidence scope  </w:t>
      </w:r>
      <w:r>
        <w:t>Signed-in disposable-app search of a transfer created through the `/app/m/inv-move` screen; Central Inventory and Mongo readback</w:t>
      </w:r>
    </w:p>
    <w:p>
      <w:pPr>
        <w:pStyle w:val="BodySmall"/>
      </w:pPr>
      <w:r>
        <w:rPr>
          <w:b/>
        </w:rPr>
        <w:t xml:space="preserve">Observed  </w:t>
      </w:r>
      <w:r>
        <w:t>The location-level Inventory Move screen transferred 4 units from QA-WH to QA-STORE. This history screen showed its source, quantity, reason, and destination text. Central Inventory recorded one outbound and one inbound event; the combined balance stayed 17. Exact retry did not duplicate events; changed-payload retry returned HTTP 409. Date defaults now use the local calendar day, and PostgreSQL date filters use Asia/Kolkata.</w:t>
      </w:r>
    </w:p>
    <w:p>
      <w:pPr>
        <w:pStyle w:val="BodySmall"/>
      </w:pPr>
      <w:r>
        <w:rPr>
          <w:b/>
        </w:rPr>
        <w:t xml:space="preserve">Failure, limitation or next proof  </w:t>
      </w:r>
      <w:r>
        <w:t>Bin, lot, LPN, user, client, style, and USN dimensions are not modeled; those filters/actions remain unavailable. Production mappings and tenant data remain unverified.</w:t>
      </w:r>
    </w:p>
    <w:p>
      <w:pPr>
        <w:pStyle w:val="ModuleHeading"/>
      </w:pPr>
      <w:r>
        <w:t>081  Inventory Move</w:t>
      </w:r>
    </w:p>
    <w:p>
      <w:pPr>
        <w:pStyle w:val="BodySmall"/>
      </w:pPr>
      <w:r>
        <w:rPr>
          <w:b/>
        </w:rPr>
        <w:t xml:space="preserve">Route / status  </w:t>
      </w:r>
      <w:r>
        <w:t>/app/r/inv-move · Nonfunctional</w:t>
      </w:r>
    </w:p>
    <w:p>
      <w:pPr>
        <w:pStyle w:val="BodySmall"/>
      </w:pPr>
      <w:r>
        <w:rPr>
          <w:b/>
        </w:rPr>
        <w:t xml:space="preserve">Action / evidence scope  </w:t>
      </w:r>
      <w:r>
        <w:t>Isolated legacy handler and UI contract check</w:t>
      </w:r>
    </w:p>
    <w:p>
      <w:pPr>
        <w:pStyle w:val="BodySmall"/>
      </w:pPr>
      <w:r>
        <w:rPr>
          <w:b/>
        </w:rPr>
        <w:t xml:space="preserve">Observed  </w:t>
      </w:r>
      <w:r>
        <w:t>Legacy bin-level search, execute, and import are paused; the UI explains the missing mapping and API returns HTTP 501. A separate location-level WMS screen at `/app/m/inv-move` was verified posting Central Inventory out/in events; it does not provide bin-level movement.</w:t>
      </w:r>
    </w:p>
    <w:p>
      <w:pPr>
        <w:pStyle w:val="BodySmall"/>
      </w:pPr>
      <w:r>
        <w:rPr>
          <w:b/>
        </w:rPr>
        <w:t xml:space="preserve">Failure, limitation or next proof  </w:t>
      </w:r>
      <w:r>
        <w:t>Central Inventory has no verified bin/lot/LPN balance mapping; approved data mapping and transaction integration are required.</w:t>
      </w:r>
    </w:p>
    <w:p>
      <w:pPr>
        <w:pStyle w:val="ModuleHeading"/>
      </w:pPr>
      <w:r>
        <w:t>082  Inventory Move By Scan</w:t>
      </w:r>
    </w:p>
    <w:p>
      <w:pPr>
        <w:pStyle w:val="BodySmall"/>
      </w:pPr>
      <w:r>
        <w:rPr>
          <w:b/>
        </w:rPr>
        <w:t xml:space="preserve">Route / status  </w:t>
      </w:r>
      <w:r>
        <w:t>/app/r/inv-move-scan · Nonfunctional</w:t>
      </w:r>
    </w:p>
    <w:p>
      <w:pPr>
        <w:pStyle w:val="BodySmall"/>
      </w:pPr>
      <w:r>
        <w:rPr>
          <w:b/>
        </w:rPr>
        <w:t xml:space="preserve">Action / evidence scope  </w:t>
      </w:r>
      <w:r>
        <w:t>Isolated handler and UI contract check</w:t>
      </w:r>
    </w:p>
    <w:p>
      <w:pPr>
        <w:pStyle w:val="BodySmall"/>
      </w:pPr>
      <w:r>
        <w:rPr>
          <w:b/>
        </w:rPr>
        <w:t xml:space="preserve">Observed  </w:t>
      </w:r>
      <w:r>
        <w:t>Legacy bin/LPN display and movement actions are paused; API returns HTTP 501 and no isolated stock rows change.</w:t>
      </w:r>
    </w:p>
    <w:p>
      <w:pPr>
        <w:pStyle w:val="BodySmall"/>
      </w:pPr>
      <w:r>
        <w:rPr>
          <w:b/>
        </w:rPr>
        <w:t xml:space="preserve">Failure, limitation or next proof  </w:t>
      </w:r>
      <w:r>
        <w:t>Central Inventory has no verified bin/LPN balance mapping; approved data mapping and transaction integration are required.</w:t>
      </w:r>
    </w:p>
    <w:p>
      <w:pPr>
        <w:pStyle w:val="ModuleHeading"/>
      </w:pPr>
      <w:r>
        <w:t>083  Cycle Count</w:t>
      </w:r>
    </w:p>
    <w:p>
      <w:pPr>
        <w:pStyle w:val="BodySmall"/>
      </w:pPr>
      <w:r>
        <w:rPr>
          <w:b/>
        </w:rPr>
        <w:t xml:space="preserve">Route / status  </w:t>
      </w:r>
      <w:r>
        <w:t>/app/r/cycle-count · Nonfunctional</w:t>
      </w:r>
    </w:p>
    <w:p>
      <w:pPr>
        <w:pStyle w:val="BodySmall"/>
      </w:pPr>
      <w:r>
        <w:rPr>
          <w:b/>
        </w:rPr>
        <w:t xml:space="preserve">Action / evidence scope  </w:t>
      </w:r>
      <w:r>
        <w:t>Isolated API handler check</w:t>
      </w:r>
    </w:p>
    <w:p>
      <w:pPr>
        <w:pStyle w:val="BodySmall"/>
      </w:pPr>
      <w:r>
        <w:rPr>
          <w:b/>
        </w:rPr>
        <w:t xml:space="preserve">Observed  </w:t>
      </w:r>
      <w:r>
        <w:t>Create, confirm, and post return HTTP 501; the GET response exposes no legacy Mongo bin/LPN balances.</w:t>
      </w:r>
    </w:p>
    <w:p>
      <w:pPr>
        <w:pStyle w:val="BodySmall"/>
      </w:pPr>
      <w:r>
        <w:rPr>
          <w:b/>
        </w:rPr>
        <w:t xml:space="preserve">Failure, limitation or next proof  </w:t>
      </w:r>
      <w:r>
        <w:t>Bin/LPN identity mapping, count capture, variance review, and central posting are unavailable.</w:t>
      </w:r>
    </w:p>
    <w:p>
      <w:pPr>
        <w:pStyle w:val="ModuleHeading"/>
      </w:pPr>
      <w:r>
        <w:t>084  BIN Audit</w:t>
      </w:r>
    </w:p>
    <w:p>
      <w:pPr>
        <w:pStyle w:val="BodySmall"/>
      </w:pPr>
      <w:r>
        <w:rPr>
          <w:b/>
        </w:rPr>
        <w:t xml:space="preserve">Route / status  </w:t>
      </w:r>
      <w:r>
        <w:t>/app/r/bin-audit · Partially functional</w:t>
      </w:r>
    </w:p>
    <w:p>
      <w:pPr>
        <w:pStyle w:val="BodySmall"/>
      </w:pPr>
      <w:r>
        <w:rPr>
          <w:b/>
        </w:rPr>
        <w:t xml:space="preserve">Action / evidence scope  </w:t>
      </w:r>
      <w:r>
        <w:t>Signed-in isolated API and browser workflow with generated MongoDB bin tasks and Central Inventory event readback</w:t>
      </w:r>
    </w:p>
    <w:p>
      <w:pPr>
        <w:pStyle w:val="BodySmall"/>
      </w:pPr>
      <w:r>
        <w:rPr>
          <w:b/>
        </w:rPr>
        <w:t xml:space="preserve">Observed  </w:t>
      </w:r>
      <w:r>
        <w:t>Verified task creation/search, configured location/bin validation, duplicate-bin de-duplication, audit actor, page sizes, reset, and no change to Central Inventory event keys. Completion is explicitly blocked: the UI disables End Audit and the API returns HTTP 501 until quantity capture is connected. Generated test bins/databases were removed. `scripts/verify-bin-audit.mjs`; `npm run test:isolated-browser-workflow`.</w:t>
      </w:r>
    </w:p>
    <w:p>
      <w:pPr>
        <w:pStyle w:val="BodySmall"/>
      </w:pPr>
      <w:r>
        <w:rPr>
          <w:b/>
        </w:rPr>
        <w:t xml:space="preserve">Failure, limitation or next proof  </w:t>
      </w:r>
      <w:r>
        <w:t>Physical count capture, variance reconciliation/posting, audit completion, start-request idempotency, non-admin permissions, and live-reference parity remain unverified.</w:t>
      </w:r>
    </w:p>
    <w:p>
      <w:pPr>
        <w:pStyle w:val="ModuleHeading"/>
      </w:pPr>
      <w:r>
        <w:t>085  Bulk Update Lottables</w:t>
      </w:r>
    </w:p>
    <w:p>
      <w:pPr>
        <w:pStyle w:val="BodySmall"/>
      </w:pPr>
      <w:r>
        <w:rPr>
          <w:b/>
        </w:rPr>
        <w:t xml:space="preserve">Route / status  </w:t>
      </w:r>
      <w:r>
        <w:t>/app/r/bulk-lottables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src/App.tsx:224.</w:t>
      </w:r>
    </w:p>
    <w:p>
      <w:pPr>
        <w:pStyle w:val="BodySmall"/>
      </w:pPr>
      <w:r>
        <w:rPr>
          <w:b/>
        </w:rPr>
        <w:t xml:space="preserve">Failure, limitation or next proof  </w:t>
      </w:r>
      <w:r>
        <w:t>Action, persistence, permissions, and Central Inventory consistency remain unverified.</w:t>
      </w:r>
    </w:p>
    <w:p>
      <w:pPr>
        <w:pStyle w:val="ModuleHeading"/>
      </w:pPr>
      <w:r>
        <w:t>086  Inventory Hold</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src/eretail/menuData.ts:216.</w:t>
      </w:r>
    </w:p>
    <w:p>
      <w:pPr>
        <w:pStyle w:val="BodySmall"/>
      </w:pPr>
      <w:r>
        <w:rPr>
          <w:b/>
        </w:rPr>
        <w:t xml:space="preserve">Failure, limitation or next proof  </w:t>
      </w:r>
      <w:r>
        <w:t>No working navigation; requires a verified workflow contract.</w:t>
      </w:r>
    </w:p>
    <w:p>
      <w:pPr>
        <w:pStyle w:val="ModuleHeading"/>
      </w:pPr>
      <w:r>
        <w:t>087  Manage Stock Adjustment</w:t>
      </w:r>
    </w:p>
    <w:p>
      <w:pPr>
        <w:pStyle w:val="BodySmall"/>
      </w:pPr>
      <w:r>
        <w:rPr>
          <w:b/>
        </w:rPr>
        <w:t xml:space="preserve">Route / status  </w:t>
      </w:r>
      <w:r>
        <w:t>/app/m/stock-adjustment · Partially functional</w:t>
      </w:r>
    </w:p>
    <w:p>
      <w:pPr>
        <w:pStyle w:val="BodySmall"/>
      </w:pPr>
      <w:r>
        <w:rPr>
          <w:b/>
        </w:rPr>
        <w:t xml:space="preserve">Action / evidence scope  </w:t>
      </w:r>
      <w:r>
        <w:t>Signed-in isolated browser screen plus PostgreSQL balance and ledger readback</w:t>
      </w:r>
    </w:p>
    <w:p>
      <w:pPr>
        <w:pStyle w:val="BodySmall"/>
      </w:pPr>
      <w:r>
        <w:rPr>
          <w:b/>
        </w:rPr>
        <w:t xml:space="preserve">Observed  </w:t>
      </w:r>
      <w:r>
        <w:t>The WMS screen added 2 units to the mapped QA-WH SKU with the reason “Count variance: 2 units found.” One `wms_adjustment` event moved on-hand from 13 to 15; exact replay returned duplicate, changed quantity returned HTTP 409, and balance remained 15.</w:t>
      </w:r>
    </w:p>
    <w:p>
      <w:pPr>
        <w:pStyle w:val="BodySmall"/>
      </w:pPr>
      <w:r>
        <w:rPr>
          <w:b/>
        </w:rPr>
        <w:t xml:space="preserve">Failure, limitation or next proof  </w:t>
      </w:r>
      <w:r>
        <w:t>Production SKU/location mappings, configured-tenant behavior, negative adjustments, and role permissions remain unverified.</w:t>
      </w:r>
    </w:p>
    <w:p>
      <w:pPr>
        <w:pStyle w:val="ModuleHeading"/>
      </w:pPr>
      <w:r>
        <w:t>088  OutBound GatePass</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src/eretail/menuData.ts:218.</w:t>
      </w:r>
    </w:p>
    <w:p>
      <w:pPr>
        <w:pStyle w:val="BodySmall"/>
      </w:pPr>
      <w:r>
        <w:rPr>
          <w:b/>
        </w:rPr>
        <w:t xml:space="preserve">Failure, limitation or next proof  </w:t>
      </w:r>
      <w:r>
        <w:t>No working navigation; requires a verified workflow contract.</w:t>
      </w:r>
    </w:p>
    <w:p>
      <w:pPr>
        <w:pStyle w:val="ModuleHeading"/>
      </w:pPr>
      <w:r>
        <w:t>089  Manage Outbound Memo</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src/eretail/menuData.ts:219.</w:t>
      </w:r>
    </w:p>
    <w:p>
      <w:pPr>
        <w:pStyle w:val="BodySmall"/>
      </w:pPr>
      <w:r>
        <w:rPr>
          <w:b/>
        </w:rPr>
        <w:t xml:space="preserve">Failure, limitation or next proof  </w:t>
      </w:r>
      <w:r>
        <w:t>No working navigation; requires a verified workflow contract.</w:t>
      </w:r>
    </w:p>
    <w:p>
      <w:pPr>
        <w:pStyle w:val="ModuleHeading"/>
      </w:pPr>
      <w:r>
        <w:t>090  SKU Transaction History</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src/eretail/menuData.ts:220.</w:t>
      </w:r>
    </w:p>
    <w:p>
      <w:pPr>
        <w:pStyle w:val="BodySmall"/>
      </w:pPr>
      <w:r>
        <w:rPr>
          <w:b/>
        </w:rPr>
        <w:t xml:space="preserve">Failure, limitation or next proof  </w:t>
      </w:r>
      <w:r>
        <w:t>No working navigation; requires a verified workflow contract.</w:t>
      </w:r>
    </w:p>
    <w:p>
      <w:pPr>
        <w:pStyle w:val="ModuleHeading"/>
      </w:pPr>
      <w:r>
        <w:t>091  Manage SKU Lot Transfer</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src/eretail/menuData.ts:221.</w:t>
      </w:r>
    </w:p>
    <w:p>
      <w:pPr>
        <w:pStyle w:val="BodySmall"/>
      </w:pPr>
      <w:r>
        <w:rPr>
          <w:b/>
        </w:rPr>
        <w:t xml:space="preserve">Failure, limitation or next proof  </w:t>
      </w:r>
      <w:r>
        <w:t>No working navigation; requires a verified workflow contract.</w:t>
      </w:r>
    </w:p>
    <w:p>
      <w:pPr>
        <w:pStyle w:val="ModuleHeading"/>
      </w:pPr>
      <w:r>
        <w:t>092  Manage RePack</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src/eretail/menuData.ts:222.</w:t>
      </w:r>
    </w:p>
    <w:p>
      <w:pPr>
        <w:pStyle w:val="BodySmall"/>
      </w:pPr>
      <w:r>
        <w:rPr>
          <w:b/>
        </w:rPr>
        <w:t xml:space="preserve">Failure, limitation or next proof  </w:t>
      </w:r>
      <w:r>
        <w:t>No working navigation; requires a verified workflow contract.</w:t>
      </w:r>
    </w:p>
    <w:p>
      <w:pPr>
        <w:pStyle w:val="ModuleHeading"/>
      </w:pPr>
      <w:r>
        <w:t>093  SKU Lot Transfer Create/Edit</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src/eretail/menuData.ts:223.</w:t>
      </w:r>
    </w:p>
    <w:p>
      <w:pPr>
        <w:pStyle w:val="BodySmall"/>
      </w:pPr>
      <w:r>
        <w:rPr>
          <w:b/>
        </w:rPr>
        <w:t xml:space="preserve">Failure, limitation or next proof  </w:t>
      </w:r>
      <w:r>
        <w:t>No working navigation; requires a verified workflow contract.</w:t>
      </w:r>
    </w:p>
    <w:p>
      <w:pPr>
        <w:pStyle w:val="ModuleHeading"/>
      </w:pPr>
      <w:r>
        <w:t>094  Manage Inventory Reservation</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src/eretail/menuData.ts:224.</w:t>
      </w:r>
    </w:p>
    <w:p>
      <w:pPr>
        <w:pStyle w:val="BodySmall"/>
      </w:pPr>
      <w:r>
        <w:rPr>
          <w:b/>
        </w:rPr>
        <w:t xml:space="preserve">Failure, limitation or next proof  </w:t>
      </w:r>
      <w:r>
        <w:t>No working navigation; requires a verified workflow contract.</w:t>
      </w:r>
    </w:p>
    <w:p>
      <w:pPr>
        <w:pStyle w:val="ModuleHeading"/>
      </w:pPr>
      <w:r>
        <w:t>095  Inventory Move By Task</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src/eretail/menuData.ts:225.</w:t>
      </w:r>
    </w:p>
    <w:p>
      <w:pPr>
        <w:pStyle w:val="BodySmall"/>
      </w:pPr>
      <w:r>
        <w:rPr>
          <w:b/>
        </w:rPr>
        <w:t xml:space="preserve">Failure, limitation or next proof  </w:t>
      </w:r>
      <w:r>
        <w:t>No working navigation; requires a verified workflow contract.</w:t>
      </w:r>
    </w:p>
    <w:p>
      <w:pPr>
        <w:pStyle w:val="ModuleHeading"/>
      </w:pPr>
      <w:r>
        <w:t>096  Manage Let Down</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src/eretail/menuData.ts:226.</w:t>
      </w:r>
    </w:p>
    <w:p>
      <w:pPr>
        <w:pStyle w:val="BodySmall"/>
      </w:pPr>
      <w:r>
        <w:rPr>
          <w:b/>
        </w:rPr>
        <w:t xml:space="preserve">Failure, limitation or next proof  </w:t>
      </w:r>
      <w:r>
        <w:t>No working navigation; requires a verified workflow contract.</w:t>
      </w:r>
    </w:p>
    <w:p>
      <w:pPr>
        <w:pStyle w:val="ModuleHeading"/>
      </w:pPr>
      <w:r>
        <w:t>097  FnV Repack</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src/eretail/menuData.ts:227.</w:t>
      </w:r>
    </w:p>
    <w:p>
      <w:pPr>
        <w:pStyle w:val="BodySmall"/>
      </w:pPr>
      <w:r>
        <w:rPr>
          <w:b/>
        </w:rPr>
        <w:t xml:space="preserve">Failure, limitation or next proof  </w:t>
      </w:r>
      <w:r>
        <w:t>No working navigation; requires a verified workflow contract.</w:t>
      </w:r>
    </w:p>
    <w:p>
      <w:pPr>
        <w:pStyle w:val="Heading2"/>
      </w:pPr>
      <w:r>
        <w:t>WMS Logistics</w:t>
      </w:r>
    </w:p>
    <w:p>
      <w:pPr>
        <w:pStyle w:val="ModuleHeading"/>
      </w:pPr>
      <w:r>
        <w:t>098  Manage AWB</w:t>
      </w:r>
    </w:p>
    <w:p>
      <w:pPr>
        <w:pStyle w:val="BodySmall"/>
      </w:pPr>
      <w:r>
        <w:rPr>
          <w:b/>
        </w:rPr>
        <w:t xml:space="preserve">Route / status  </w:t>
      </w:r>
      <w:r>
        <w:t>/app/wms/manage-awb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src/App.tsx:457.</w:t>
      </w:r>
    </w:p>
    <w:p>
      <w:pPr>
        <w:pStyle w:val="BodySmall"/>
      </w:pPr>
      <w:r>
        <w:rPr>
          <w:b/>
        </w:rPr>
        <w:t xml:space="preserve">Failure, limitation or next proof  </w:t>
      </w:r>
      <w:r>
        <w:t>Action, persistence, permissions, and Central Inventory consistency remain unverified.</w:t>
      </w:r>
    </w:p>
    <w:p>
      <w:pPr>
        <w:pStyle w:val="ModuleHeading"/>
      </w:pPr>
      <w:r>
        <w:t>099  Transporter Preference</w:t>
      </w:r>
    </w:p>
    <w:p>
      <w:pPr>
        <w:pStyle w:val="BodySmall"/>
      </w:pPr>
      <w:r>
        <w:rPr>
          <w:b/>
        </w:rPr>
        <w:t xml:space="preserve">Route / status  </w:t>
      </w:r>
      <w:r>
        <w:t>/app/wms/transporter-preference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src/App.tsx:458.</w:t>
      </w:r>
    </w:p>
    <w:p>
      <w:pPr>
        <w:pStyle w:val="BodySmall"/>
      </w:pPr>
      <w:r>
        <w:rPr>
          <w:b/>
        </w:rPr>
        <w:t xml:space="preserve">Failure, limitation or next proof  </w:t>
      </w:r>
      <w:r>
        <w:t>Action, persistence, permissions, and Central Inventory consistency remain unverified.</w:t>
      </w:r>
    </w:p>
    <w:p>
      <w:pPr>
        <w:pStyle w:val="ModuleHeading"/>
      </w:pPr>
      <w:r>
        <w:t>100  Manage Service Pin Code</w:t>
      </w:r>
    </w:p>
    <w:p>
      <w:pPr>
        <w:pStyle w:val="BodySmall"/>
      </w:pPr>
      <w:r>
        <w:rPr>
          <w:b/>
        </w:rPr>
        <w:t xml:space="preserve">Route / status  </w:t>
      </w:r>
      <w:r>
        <w:t>/app/wms/service-pin-codes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src/App.tsx:459.</w:t>
      </w:r>
    </w:p>
    <w:p>
      <w:pPr>
        <w:pStyle w:val="BodySmall"/>
      </w:pPr>
      <w:r>
        <w:rPr>
          <w:b/>
        </w:rPr>
        <w:t xml:space="preserve">Failure, limitation or next proof  </w:t>
      </w:r>
      <w:r>
        <w:t>Action, persistence, permissions, and Central Inventory consistency remain unverified.</w:t>
      </w:r>
    </w:p>
    <w:p>
      <w:pPr>
        <w:pStyle w:val="Heading2"/>
      </w:pPr>
      <w:r>
        <w:t>WMS Inbound</w:t>
      </w:r>
    </w:p>
    <w:p>
      <w:pPr>
        <w:pStyle w:val="ModuleHeading"/>
      </w:pPr>
      <w:r>
        <w:t>101  Manage Inbound Gate Pass</w:t>
      </w:r>
    </w:p>
    <w:p>
      <w:pPr>
        <w:pStyle w:val="BodySmall"/>
      </w:pPr>
      <w:r>
        <w:rPr>
          <w:b/>
        </w:rPr>
        <w:t xml:space="preserve">Route / status  </w:t>
      </w:r>
      <w:r>
        <w:t>/app/r/inbound-gate-pass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src/App.tsx:214.</w:t>
      </w:r>
    </w:p>
    <w:p>
      <w:pPr>
        <w:pStyle w:val="BodySmall"/>
      </w:pPr>
      <w:r>
        <w:rPr>
          <w:b/>
        </w:rPr>
        <w:t xml:space="preserve">Failure, limitation or next proof  </w:t>
      </w:r>
      <w:r>
        <w:t>Action, persistence, permissions, and Central Inventory consistency remain unverified.</w:t>
      </w:r>
    </w:p>
    <w:p>
      <w:pPr>
        <w:pStyle w:val="ModuleHeading"/>
      </w:pPr>
      <w:r>
        <w:t>102  Inbound Enquiry</w:t>
      </w:r>
    </w:p>
    <w:p>
      <w:pPr>
        <w:pStyle w:val="BodySmall"/>
      </w:pPr>
      <w:r>
        <w:rPr>
          <w:b/>
        </w:rPr>
        <w:t xml:space="preserve">Route / status  </w:t>
      </w:r>
      <w:r>
        <w:t>/app/r/inbound-enquiry · Partially functional</w:t>
      </w:r>
    </w:p>
    <w:p>
      <w:pPr>
        <w:pStyle w:val="BodySmall"/>
      </w:pPr>
      <w:r>
        <w:rPr>
          <w:b/>
        </w:rPr>
        <w:t xml:space="preserve">Action / evidence scope  </w:t>
      </w:r>
      <w:r>
        <w:t>Signed-in isolated browser flow linked to a committed PO receipt and PutAway draft</w:t>
      </w:r>
    </w:p>
    <w:p>
      <w:pPr>
        <w:pStyle w:val="BodySmall"/>
      </w:pPr>
      <w:r>
        <w:rPr>
          <w:b/>
        </w:rPr>
        <w:t xml:space="preserve">Observed  </w:t>
      </w:r>
      <w:r>
        <w:t>Verified default-date search, selection of a real generated inbound, PutAway action navigation with the inbound prefilled, and generated-draft continuation. The API now requires committed Central Inventory receipt evidence and does not mutate the inbound row or insert a hollow PutAway row. `scripts/verify-putaway-enquiry.mjs`; `npm run test:isolated-browser-workflow`.</w:t>
      </w:r>
    </w:p>
    <w:p>
      <w:pPr>
        <w:pStyle w:val="BodySmall"/>
      </w:pPr>
      <w:r>
        <w:rPr>
          <w:b/>
        </w:rPr>
        <w:t xml:space="preserve">Failure, limitation or next proof  </w:t>
      </w:r>
      <w:r>
        <w:t>QC launch, imports/exports, other inbound types, full permissions, and live-reference parity remain unverified; physical PutAway execution is unavailable.</w:t>
      </w:r>
    </w:p>
    <w:p>
      <w:pPr>
        <w:pStyle w:val="ModuleHeading"/>
      </w:pPr>
      <w:r>
        <w:t>103  Inbound Create/Edit</w:t>
      </w:r>
    </w:p>
    <w:p>
      <w:pPr>
        <w:pStyle w:val="BodySmall"/>
      </w:pPr>
      <w:r>
        <w:rPr>
          <w:b/>
        </w:rPr>
        <w:t xml:space="preserve">Route / status  </w:t>
      </w:r>
      <w:r>
        <w:t>/app/r/inbound-create-edit · Partially functional</w:t>
      </w:r>
    </w:p>
    <w:p>
      <w:pPr>
        <w:pStyle w:val="BodySmall"/>
      </w:pPr>
      <w:r>
        <w:rPr>
          <w:b/>
        </w:rPr>
        <w:t xml:space="preserve">Action / evidence scope  </w:t>
      </w:r>
      <w:r>
        <w:t>Isolated PO checks plus signed-in authenticated API, Mongo readback, and PostgreSQL ledger/readback in disposable databases</w:t>
      </w:r>
    </w:p>
    <w:p>
      <w:pPr>
        <w:pStyle w:val="BodySmall"/>
      </w:pPr>
      <w:r>
        <w:rPr>
          <w:b/>
        </w:rPr>
        <w:t xml:space="preserve">Observed  </w:t>
      </w:r>
      <w:r>
        <w:t>Confirm requires a Released PO, stages the GRN, commits exact-mapped SKU/location receipts to Central Inventory, then finalizes Mongo. Same request replay is idempotent; changed replay and concurrent over-receipt are rejected. One 3-unit receipt appeared in the first inventory API read 11 ms after its response; a concurrent 5-unit receipt completed once against an 8-unit PO.</w:t>
      </w:r>
    </w:p>
    <w:p>
      <w:pPr>
        <w:pStyle w:val="BodySmall"/>
      </w:pPr>
      <w:r>
        <w:rPr>
          <w:b/>
        </w:rPr>
        <w:t xml:space="preserve">Failure, limitation or next proof  </w:t>
      </w:r>
      <w:r>
        <w:t>The actual Inbound Create/Edit screen was not operated in the browser. Production SKU/location mappings, attachments, additional charge, putaway, lot/bin attribution, provider propagation, and Mongo-finalization failure recovery remain unverified.</w:t>
      </w:r>
    </w:p>
    <w:p>
      <w:pPr>
        <w:pStyle w:val="ModuleHeading"/>
      </w:pPr>
      <w:r>
        <w:t>104  Inbound RealTime</w:t>
      </w:r>
    </w:p>
    <w:p>
      <w:pPr>
        <w:pStyle w:val="BodySmall"/>
      </w:pPr>
      <w:r>
        <w:rPr>
          <w:b/>
        </w:rPr>
        <w:t xml:space="preserve">Route / status  </w:t>
      </w:r>
      <w:r>
        <w:t>/app/r/inbound-realtime · Partially functional</w:t>
      </w:r>
    </w:p>
    <w:p>
      <w:pPr>
        <w:pStyle w:val="BodySmall"/>
      </w:pPr>
      <w:r>
        <w:rPr>
          <w:b/>
        </w:rPr>
        <w:t xml:space="preserve">Action / evidence scope  </w:t>
      </w:r>
      <w:r>
        <w:t>Isolated PO receipt contract and shared transaction source review</w:t>
      </w:r>
    </w:p>
    <w:p>
      <w:pPr>
        <w:pStyle w:val="BodySmall"/>
      </w:pPr>
      <w:r>
        <w:rPr>
          <w:b/>
        </w:rPr>
        <w:t xml:space="preserve">Observed  </w:t>
      </w:r>
      <w:r>
        <w:t>PO-linked Confirm stages a stable Central Inventory request and uses `receiveCentralInboundStock`, which checks committed PO receipt quantities under a PostgreSQL PO lock. Unsupported inbound types, import, and reversal return HTTP 501; placeholder Save Document, Print, Additional Charge, and Receive All messages no longer claim success.</w:t>
      </w:r>
    </w:p>
    <w:p>
      <w:pPr>
        <w:pStyle w:val="BodySmall"/>
      </w:pPr>
      <w:r>
        <w:rPr>
          <w:b/>
        </w:rPr>
        <w:t xml:space="preserve">Failure, limitation or next proof  </w:t>
      </w:r>
      <w:r>
        <w:t>A real PostgreSQL receipt through this route and signed-in screen remain unverified. ASN/direct/STO/return mappings, attachments, charge, import, reversal, print, and Receive All remain unavailable.</w:t>
      </w:r>
    </w:p>
    <w:p>
      <w:pPr>
        <w:pStyle w:val="ModuleHeading"/>
      </w:pPr>
      <w:r>
        <w:t>105  Inbound QC</w:t>
      </w:r>
    </w:p>
    <w:p>
      <w:pPr>
        <w:pStyle w:val="BodySmall"/>
      </w:pPr>
      <w:r>
        <w:rPr>
          <w:b/>
        </w:rPr>
        <w:t xml:space="preserve">Route / status  </w:t>
      </w:r>
      <w:r>
        <w:t>/app/r/inbound-qc · Partially functional</w:t>
      </w:r>
    </w:p>
    <w:p>
      <w:pPr>
        <w:pStyle w:val="BodySmall"/>
      </w:pPr>
      <w:r>
        <w:rPr>
          <w:b/>
        </w:rPr>
        <w:t xml:space="preserve">Action / evidence scope  </w:t>
      </w:r>
      <w:r>
        <w:t>Isolated API scan, replay, confirm and report</w:t>
      </w:r>
    </w:p>
    <w:p>
      <w:pPr>
        <w:pStyle w:val="BodySmall"/>
      </w:pPr>
      <w:r>
        <w:rPr>
          <w:b/>
        </w:rPr>
        <w:t xml:space="preserve">Observed  </w:t>
      </w:r>
      <w:r>
        <w:t>Invalid quantity rejected; same request ID replay returned one rejection; over-rejection returned 409; confirmed QC produced 5 received, 2 rejected, 60% accepted in the report. Pass/Hold now return 501 instead of false success.</w:t>
      </w:r>
    </w:p>
    <w:p>
      <w:pPr>
        <w:pStyle w:val="BodySmall"/>
      </w:pPr>
      <w:r>
        <w:rPr>
          <w:b/>
        </w:rPr>
        <w:t xml:space="preserve">Failure, limitation or next proof  </w:t>
      </w:r>
      <w:r>
        <w:t>Live UI/export, concurrent Mongo writes, Pass/Hold integration, and Central Inventory receipt remain unverified.</w:t>
      </w:r>
    </w:p>
    <w:p>
      <w:pPr>
        <w:pStyle w:val="ModuleHeading"/>
      </w:pPr>
      <w:r>
        <w:t>106  Direct Inbound</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src/eretail/menuData.ts:198.</w:t>
      </w:r>
    </w:p>
    <w:p>
      <w:pPr>
        <w:pStyle w:val="BodySmall"/>
      </w:pPr>
      <w:r>
        <w:rPr>
          <w:b/>
        </w:rPr>
        <w:t xml:space="preserve">Failure, limitation or next proof  </w:t>
      </w:r>
      <w:r>
        <w:t>No working navigation; requires a verified workflow contract.</w:t>
      </w:r>
    </w:p>
    <w:p>
      <w:pPr>
        <w:pStyle w:val="ModuleHeading"/>
      </w:pPr>
      <w:r>
        <w:t>107  STO Inbound</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src/eretail/menuData.ts:199.</w:t>
      </w:r>
    </w:p>
    <w:p>
      <w:pPr>
        <w:pStyle w:val="BodySmall"/>
      </w:pPr>
      <w:r>
        <w:rPr>
          <w:b/>
        </w:rPr>
        <w:t xml:space="preserve">Failure, limitation or next proof  </w:t>
      </w:r>
      <w:r>
        <w:t>No working navigation; requires a verified workflow contract.</w:t>
      </w:r>
    </w:p>
    <w:p>
      <w:pPr>
        <w:pStyle w:val="ModuleHeading"/>
      </w:pPr>
      <w:r>
        <w:t>108  Link USN IMEI</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src/eretail/menuData.ts:200.</w:t>
      </w:r>
    </w:p>
    <w:p>
      <w:pPr>
        <w:pStyle w:val="BodySmall"/>
      </w:pPr>
      <w:r>
        <w:rPr>
          <w:b/>
        </w:rPr>
        <w:t xml:space="preserve">Failure, limitation or next proof  </w:t>
      </w:r>
      <w:r>
        <w:t>No working navigation; requires a verified workflow contract.</w:t>
      </w:r>
    </w:p>
    <w:p>
      <w:pPr>
        <w:pStyle w:val="ModuleHeading"/>
      </w:pPr>
      <w:r>
        <w:t>109  Return Inbound Create/Edit</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src/eretail/menuData.ts:201.</w:t>
      </w:r>
    </w:p>
    <w:p>
      <w:pPr>
        <w:pStyle w:val="BodySmall"/>
      </w:pPr>
      <w:r>
        <w:rPr>
          <w:b/>
        </w:rPr>
        <w:t xml:space="preserve">Failure, limitation or next proof  </w:t>
      </w:r>
      <w:r>
        <w:t>No working navigation; requires a verified workflow contract.</w:t>
      </w:r>
    </w:p>
    <w:p>
      <w:pPr>
        <w:pStyle w:val="ModuleHeading"/>
      </w:pPr>
      <w:r>
        <w:t>110  FnV QC Enquiry</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src/eretail/menuData.ts:202.</w:t>
      </w:r>
    </w:p>
    <w:p>
      <w:pPr>
        <w:pStyle w:val="BodySmall"/>
      </w:pPr>
      <w:r>
        <w:rPr>
          <w:b/>
        </w:rPr>
        <w:t xml:space="preserve">Failure, limitation or next proof  </w:t>
      </w:r>
      <w:r>
        <w:t>No working navigation; requires a verified workflow contract.</w:t>
      </w:r>
    </w:p>
    <w:p>
      <w:pPr>
        <w:pStyle w:val="ModuleHeading"/>
      </w:pPr>
      <w:r>
        <w:t>111  FNV Inbound</w:t>
      </w:r>
    </w:p>
    <w:p>
      <w:pPr>
        <w:pStyle w:val="BodySmall"/>
      </w:pPr>
      <w:r>
        <w:rPr>
          <w:b/>
        </w:rPr>
        <w:t xml:space="preserve">Route / status  </w:t>
      </w:r>
      <w:r>
        <w:t>— · Nonfunctional</w:t>
      </w:r>
    </w:p>
    <w:p>
      <w:pPr>
        <w:pStyle w:val="BodySmall"/>
      </w:pPr>
      <w:r>
        <w:rPr>
          <w:b/>
        </w:rPr>
        <w:t xml:space="preserve">Action / evidence scope  </w:t>
      </w:r>
      <w:r>
        <w:t>Menu click</w:t>
      </w:r>
    </w:p>
    <w:p>
      <w:pPr>
        <w:pStyle w:val="BodySmall"/>
      </w:pPr>
      <w:r>
        <w:rPr>
          <w:b/>
        </w:rPr>
        <w:t xml:space="preserve">Observed  </w:t>
      </w:r>
      <w:r>
        <w:t>Visible button has no to; Shell.tsx:10 returns without navigating. Browser click stayed on dashboard. src/eretail/menuData.ts:203.</w:t>
      </w:r>
    </w:p>
    <w:p>
      <w:pPr>
        <w:pStyle w:val="BodySmall"/>
      </w:pPr>
      <w:r>
        <w:rPr>
          <w:b/>
        </w:rPr>
        <w:t xml:space="preserve">Failure, limitation or next proof  </w:t>
      </w:r>
      <w:r>
        <w:t>No working navigation; requires a verified workflow contract.</w:t>
      </w:r>
    </w:p>
    <w:p>
      <w:pPr>
        <w:pStyle w:val="Heading2"/>
      </w:pPr>
      <w:r>
        <w:t>WMS Miscellaneous</w:t>
      </w:r>
    </w:p>
    <w:p>
      <w:pPr>
        <w:pStyle w:val="ModuleHeading"/>
      </w:pPr>
      <w:r>
        <w:t>112  PutAway Enquiry</w:t>
      </w:r>
    </w:p>
    <w:p>
      <w:pPr>
        <w:pStyle w:val="BodySmall"/>
      </w:pPr>
      <w:r>
        <w:rPr>
          <w:b/>
        </w:rPr>
        <w:t xml:space="preserve">Route / status  </w:t>
      </w:r>
      <w:r>
        <w:t>/app/r/putaway-enquiry · Partially functional</w:t>
      </w:r>
    </w:p>
    <w:p>
      <w:pPr>
        <w:pStyle w:val="BodySmall"/>
      </w:pPr>
      <w:r>
        <w:rPr>
          <w:b/>
        </w:rPr>
        <w:t xml:space="preserve">Action / evidence scope  </w:t>
      </w:r>
      <w:r>
        <w:t>Signed-in isolated MongoDB/browser workflow with a committed PO inbound and Central Inventory receipt</w:t>
      </w:r>
    </w:p>
    <w:p>
      <w:pPr>
        <w:pStyle w:val="BodySmall"/>
      </w:pPr>
      <w:r>
        <w:rPr>
          <w:b/>
        </w:rPr>
        <w:t xml:space="preserve">Observed  </w:t>
      </w:r>
      <w:r>
        <w:t>Verified draft create from a committed inbound, duplicate-active-draft guard, source quantity readback with blank suggested bin and zero completed quantity, remarks-only save despite forged caller details, cancel, inbound launch navigation without inserting a hollow row, supported search filters and page sizes, and HTTP 501 for unsupported source types, System Suggested, confirmation, and report exports. Disabled controls and explanatory UI are verified; no Central Inventory event keys changed. Generated databases were removed. `scripts/verify-putaway-enquiry.mjs`; `npm run test:isolated-browser-workflow`.</w:t>
      </w:r>
    </w:p>
    <w:p>
      <w:pPr>
        <w:pStyle w:val="BodySmall"/>
      </w:pPr>
      <w:r>
        <w:rPr>
          <w:b/>
        </w:rPr>
        <w:t xml:space="preserve">Failure, limitation or next proof  </w:t>
      </w:r>
      <w:r>
        <w:t>Draft metadata is not physical placement. Bin allocation/execution, confirmation, report worker/print output, other-role permissions, and live-reference parity remain unavailable.</w:t>
      </w:r>
    </w:p>
    <w:p>
      <w:pPr>
        <w:pStyle w:val="ModuleHeading"/>
      </w:pPr>
      <w:r>
        <w:t>113  Dispatch Checkpoint Enquiry</w:t>
      </w:r>
    </w:p>
    <w:p>
      <w:pPr>
        <w:pStyle w:val="BodySmall"/>
      </w:pPr>
      <w:r>
        <w:rPr>
          <w:b/>
        </w:rPr>
        <w:t xml:space="preserve">Route / status  </w:t>
      </w:r>
      <w:r>
        <w:t>/app/r/dispatch-checkpoint · Partially functional</w:t>
      </w:r>
    </w:p>
    <w:p>
      <w:pPr>
        <w:pStyle w:val="BodySmall"/>
      </w:pPr>
      <w:r>
        <w:rPr>
          <w:b/>
        </w:rPr>
        <w:t xml:space="preserve">Action / evidence scope  </w:t>
      </w:r>
      <w:r>
        <w:t>Isolated read-only enquiry and fail-closed action checks</w:t>
      </w:r>
    </w:p>
    <w:p>
      <w:pPr>
        <w:pStyle w:val="BodySmall"/>
      </w:pPr>
      <w:r>
        <w:rPr>
          <w:b/>
        </w:rPr>
        <w:t xml:space="preserve">Observed  </w:t>
      </w:r>
      <w:r>
        <w:t>Search and detail read legacy rows marked unverified; export is a local CSV. Vehicle/tracking/invoice/LPN scans, approval, completion, and report-job creation return HTTP 501; the UI has no physical-action controls. `npm run test:legacy-fulfillment-write-blocks`.</w:t>
      </w:r>
    </w:p>
    <w:p>
      <w:pPr>
        <w:pStyle w:val="BodySmall"/>
      </w:pPr>
      <w:r>
        <w:rPr>
          <w:b/>
        </w:rPr>
        <w:t xml:space="preserve">Failure, limitation or next proof  </w:t>
      </w:r>
      <w:r>
        <w:t>Verified carrier/POD events, Central Inventory dispatch, tenant persistence, permissions, and signed-in browser workflow remain unavailable.</w:t>
      </w:r>
    </w:p>
    <w:p>
      <w:pPr>
        <w:pStyle w:val="ModuleHeading"/>
      </w:pPr>
      <w:r>
        <w:t>114  Sku Grading</w:t>
      </w:r>
    </w:p>
    <w:p>
      <w:pPr>
        <w:pStyle w:val="BodySmall"/>
      </w:pPr>
      <w:r>
        <w:rPr>
          <w:b/>
        </w:rPr>
        <w:t xml:space="preserve">Route / status  </w:t>
      </w:r>
      <w:r>
        <w:t>/app/r/sku-grading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src/App.tsx:227.</w:t>
      </w:r>
    </w:p>
    <w:p>
      <w:pPr>
        <w:pStyle w:val="BodySmall"/>
      </w:pPr>
      <w:r>
        <w:rPr>
          <w:b/>
        </w:rPr>
        <w:t xml:space="preserve">Failure, limitation or next proof  </w:t>
      </w:r>
      <w:r>
        <w:t>Action, persistence, permissions, and Central Inventory consistency remain unverified.</w:t>
      </w:r>
    </w:p>
    <w:p>
      <w:pPr>
        <w:pStyle w:val="ModuleHeading"/>
      </w:pPr>
      <w:r>
        <w:t>115  Discrepancy Enquiry</w:t>
      </w:r>
    </w:p>
    <w:p>
      <w:pPr>
        <w:pStyle w:val="BodySmall"/>
      </w:pPr>
      <w:r>
        <w:rPr>
          <w:b/>
        </w:rPr>
        <w:t xml:space="preserve">Route / status  </w:t>
      </w:r>
      <w:r>
        <w:t>/app/r/discrepancy-enquiry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src/App.tsx:228.</w:t>
      </w:r>
    </w:p>
    <w:p>
      <w:pPr>
        <w:pStyle w:val="BodySmall"/>
      </w:pPr>
      <w:r>
        <w:rPr>
          <w:b/>
        </w:rPr>
        <w:t xml:space="preserve">Failure, limitation or next proof  </w:t>
      </w:r>
      <w:r>
        <w:t>Action, persistence, permissions, and Central Inventory consistency remain unverified.</w:t>
      </w:r>
    </w:p>
    <w:p>
      <w:pPr>
        <w:pStyle w:val="ModuleHeading"/>
      </w:pPr>
      <w:r>
        <w:t>116  Bulk Upload</w:t>
      </w:r>
    </w:p>
    <w:p>
      <w:pPr>
        <w:pStyle w:val="BodySmall"/>
      </w:pPr>
      <w:r>
        <w:rPr>
          <w:b/>
        </w:rPr>
        <w:t xml:space="preserve">Route / status  </w:t>
      </w:r>
      <w:r>
        <w:t>/app/r/bulk-upload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src/App.tsx:229.</w:t>
      </w:r>
    </w:p>
    <w:p>
      <w:pPr>
        <w:pStyle w:val="BodySmall"/>
      </w:pPr>
      <w:r>
        <w:rPr>
          <w:b/>
        </w:rPr>
        <w:t xml:space="preserve">Failure, limitation or next proof  </w:t>
      </w:r>
      <w:r>
        <w:t>Action, persistence, permissions, and Central Inventory consistency remain unverified.</w:t>
      </w:r>
    </w:p>
    <w:p>
      <w:pPr>
        <w:pStyle w:val="ModuleHeading"/>
      </w:pPr>
      <w:r>
        <w:t>117  MP Inventory Log</w:t>
      </w:r>
    </w:p>
    <w:p>
      <w:pPr>
        <w:pStyle w:val="BodySmall"/>
      </w:pPr>
      <w:r>
        <w:rPr>
          <w:b/>
        </w:rPr>
        <w:t xml:space="preserve">Route / status  </w:t>
      </w:r>
      <w:r>
        <w:t>/app/r/mr-inventory-log · Partially functional</w:t>
      </w:r>
    </w:p>
    <w:p>
      <w:pPr>
        <w:pStyle w:val="BodySmall"/>
      </w:pPr>
      <w:r>
        <w:rPr>
          <w:b/>
        </w:rPr>
        <w:t xml:space="preserve">Action / evidence scope  </w:t>
      </w:r>
      <w:r>
        <w:t>Isolated API search, date-filter and fail-closed checks</w:t>
      </w:r>
    </w:p>
    <w:p>
      <w:pPr>
        <w:pStyle w:val="BodySmall"/>
      </w:pPr>
      <w:r>
        <w:rPr>
          <w:b/>
        </w:rPr>
        <w:t xml:space="preserve">Observed  </w:t>
      </w:r>
      <w:r>
        <w:t>Normal search filters recorded rows by SKU/channel/status, request-date range, and update-date range. Archival, ingest, export, Force Push, ReTransmit, and Manual Inventory Push fail closed; invented SKU/channel/default status values and empty report jobs are no longer created.</w:t>
      </w:r>
    </w:p>
    <w:p>
      <w:pPr>
        <w:pStyle w:val="BodySmall"/>
      </w:pPr>
      <w:r>
        <w:rPr>
          <w:b/>
        </w:rPr>
        <w:t xml:space="preserve">Failure, limitation or next proof  </w:t>
      </w:r>
      <w:r>
        <w:t>A verified marketplace feed processor, durable integration log source, archive service, export service, provider acknowledgment, and Central Inventory reconciliation remain unavailable.</w:t>
      </w:r>
    </w:p>
    <w:p>
      <w:pPr>
        <w:pStyle w:val="ModuleHeading"/>
      </w:pPr>
      <w:r>
        <w:t>118  LPN Enquiry</w:t>
      </w:r>
    </w:p>
    <w:p>
      <w:pPr>
        <w:pStyle w:val="BodySmall"/>
      </w:pPr>
      <w:r>
        <w:rPr>
          <w:b/>
        </w:rPr>
        <w:t xml:space="preserve">Route / status  </w:t>
      </w:r>
      <w:r>
        <w:t>/app/r/lpn-enquiry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src/App.tsx:231.</w:t>
      </w:r>
    </w:p>
    <w:p>
      <w:pPr>
        <w:pStyle w:val="BodySmall"/>
      </w:pPr>
      <w:r>
        <w:rPr>
          <w:b/>
        </w:rPr>
        <w:t xml:space="preserve">Failure, limitation or next proof  </w:t>
      </w:r>
      <w:r>
        <w:t>Action, persistence, permissions, and Central Inventory consistency remain unverified.</w:t>
      </w:r>
    </w:p>
    <w:p>
      <w:pPr>
        <w:pStyle w:val="ModuleHeading"/>
      </w:pPr>
      <w:r>
        <w:t>119  Transhipment Old</w:t>
      </w:r>
    </w:p>
    <w:p>
      <w:pPr>
        <w:pStyle w:val="BodySmall"/>
      </w:pPr>
      <w:r>
        <w:rPr>
          <w:b/>
        </w:rPr>
        <w:t xml:space="preserve">Route / status  </w:t>
      </w:r>
      <w:r>
        <w:t>/app/r/transhipment-old · Partially functional</w:t>
      </w:r>
    </w:p>
    <w:p>
      <w:pPr>
        <w:pStyle w:val="BodySmall"/>
      </w:pPr>
      <w:r>
        <w:rPr>
          <w:b/>
        </w:rPr>
        <w:t xml:space="preserve">Action / evidence scope  </w:t>
      </w:r>
      <w:r>
        <w:t>Isolated CSV import, search, export, duplicate, and fail-closed action checks</w:t>
      </w:r>
    </w:p>
    <w:p>
      <w:pPr>
        <w:pStyle w:val="BodySmall"/>
      </w:pPr>
      <w:r>
        <w:rPr>
          <w:b/>
        </w:rPr>
        <w:t xml:space="preserve">Observed  </w:t>
      </w:r>
      <w:r>
        <w:t>Explicit user CSV rows can be imported, searched, and exported as logistics records. Direct ingest and receiving/QC/pack/dispatch/POD status updates return HTTP 501 without changing row status.</w:t>
      </w:r>
    </w:p>
    <w:p>
      <w:pPr>
        <w:pStyle w:val="BodySmall"/>
      </w:pPr>
      <w:r>
        <w:rPr>
          <w:b/>
        </w:rPr>
        <w:t xml:space="preserve">Failure, limitation or next proof  </w:t>
      </w:r>
      <w:r>
        <w:t>No Central Inventory lifecycle mapping, real MongoDB transaction, permissions, or signed-in browser workflow was tested.</w:t>
      </w:r>
    </w:p>
    <w:p>
      <w:pPr>
        <w:pStyle w:val="ModuleHeading"/>
      </w:pPr>
      <w:r>
        <w:t>120  Transhipment</w:t>
      </w:r>
    </w:p>
    <w:p>
      <w:pPr>
        <w:pStyle w:val="BodySmall"/>
      </w:pPr>
      <w:r>
        <w:rPr>
          <w:b/>
        </w:rPr>
        <w:t xml:space="preserve">Route / status  </w:t>
      </w:r>
      <w:r>
        <w:t>/app/r/transhipment · Partially functional</w:t>
      </w:r>
    </w:p>
    <w:p>
      <w:pPr>
        <w:pStyle w:val="BodySmall"/>
      </w:pPr>
      <w:r>
        <w:rPr>
          <w:b/>
        </w:rPr>
        <w:t xml:space="preserve">Action / evidence scope  </w:t>
      </w:r>
      <w:r>
        <w:t>Isolated enquiry, UDF, and fail-closed action checks</w:t>
      </w:r>
    </w:p>
    <w:p>
      <w:pPr>
        <w:pStyle w:val="BodySmall"/>
      </w:pPr>
      <w:r>
        <w:rPr>
          <w:b/>
        </w:rPr>
        <w:t xml:space="preserve">Observed  </w:t>
      </w:r>
      <w:r>
        <w:t>Search and metadata-only UDF edits work. Import, receive, QC, undo/reverse, manifest, print, export, and ingest return HTTP 501; no LPN or report job is fabricated.</w:t>
      </w:r>
    </w:p>
    <w:p>
      <w:pPr>
        <w:pStyle w:val="BodySmall"/>
      </w:pPr>
      <w:r>
        <w:rPr>
          <w:b/>
        </w:rPr>
        <w:t xml:space="preserve">Failure, limitation or next proof  </w:t>
      </w:r>
      <w:r>
        <w:t>Central Inventory transfer and receipt mapping, manifest/document services, real MongoDB, and signed-in browser actions remain unverified.</w:t>
      </w:r>
    </w:p>
    <w:p>
      <w:pPr>
        <w:pStyle w:val="ModuleHeading"/>
      </w:pPr>
      <w:r>
        <w:t>121  QC Params Mapping</w:t>
      </w:r>
    </w:p>
    <w:p>
      <w:pPr>
        <w:pStyle w:val="BodySmall"/>
      </w:pPr>
      <w:r>
        <w:rPr>
          <w:b/>
        </w:rPr>
        <w:t xml:space="preserve">Route / status  </w:t>
      </w:r>
      <w:r>
        <w:t>/app/r/qc-params-mapping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src/App.tsx:234.</w:t>
      </w:r>
    </w:p>
    <w:p>
      <w:pPr>
        <w:pStyle w:val="BodySmall"/>
      </w:pPr>
      <w:r>
        <w:rPr>
          <w:b/>
        </w:rPr>
        <w:t xml:space="preserve">Failure, limitation or next proof  </w:t>
      </w:r>
      <w:r>
        <w:t>Action, persistence, permissions, and Central Inventory consistency remain unverified.</w:t>
      </w:r>
    </w:p>
    <w:p>
      <w:pPr>
        <w:pStyle w:val="Heading2"/>
      </w:pPr>
      <w:r>
        <w:t>Returns</w:t>
      </w:r>
    </w:p>
    <w:p>
      <w:pPr>
        <w:pStyle w:val="ModuleHeading"/>
      </w:pPr>
      <w:r>
        <w:t>122  RTV Enquiry</w:t>
      </w:r>
    </w:p>
    <w:p>
      <w:pPr>
        <w:pStyle w:val="BodySmall"/>
      </w:pPr>
      <w:r>
        <w:rPr>
          <w:b/>
        </w:rPr>
        <w:t xml:space="preserve">Route / status  </w:t>
      </w:r>
      <w:r>
        <w:t>/app/returns/rtv-enquiry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src/App.tsx:512.</w:t>
      </w:r>
    </w:p>
    <w:p>
      <w:pPr>
        <w:pStyle w:val="BodySmall"/>
      </w:pPr>
      <w:r>
        <w:rPr>
          <w:b/>
        </w:rPr>
        <w:t xml:space="preserve">Failure, limitation or next proof  </w:t>
      </w:r>
      <w:r>
        <w:t>Action, persistence, permissions, and Central Inventory consistency remain unverified.</w:t>
      </w:r>
    </w:p>
    <w:p>
      <w:pPr>
        <w:pStyle w:val="ModuleHeading"/>
      </w:pPr>
      <w:r>
        <w:t>123  Vendor Return Create/Edit</w:t>
      </w:r>
    </w:p>
    <w:p>
      <w:pPr>
        <w:pStyle w:val="BodySmall"/>
      </w:pPr>
      <w:r>
        <w:rPr>
          <w:b/>
        </w:rPr>
        <w:t xml:space="preserve">Route / status  </w:t>
      </w:r>
      <w:r>
        <w:t>/app/returns/vendor-return · Partially functional</w:t>
      </w:r>
    </w:p>
    <w:p>
      <w:pPr>
        <w:pStyle w:val="BodySmall"/>
      </w:pPr>
      <w:r>
        <w:rPr>
          <w:b/>
        </w:rPr>
        <w:t xml:space="preserve">Action / evidence scope  </w:t>
      </w:r>
      <w:r>
        <w:t>Isolated memory save/confirm and blocked quick-ship</w:t>
      </w:r>
    </w:p>
    <w:p>
      <w:pPr>
        <w:pStyle w:val="BodySmall"/>
      </w:pPr>
      <w:r>
        <w:rPr>
          <w:b/>
        </w:rPr>
        <w:t xml:space="preserve">Observed  </w:t>
      </w:r>
      <w:r>
        <w:t>Vendor return can be saved and confirmed as a local return record. Quick Ship now returns HTTP 501; no stock reservation, removal, or shipment is reported. File attachment stores only the filename; E-Way Bill fields are local metadata. `npm run test:returns-integrity`.</w:t>
      </w:r>
    </w:p>
    <w:p>
      <w:pPr>
        <w:pStyle w:val="BodySmall"/>
      </w:pPr>
      <w:r>
        <w:rPr>
          <w:b/>
        </w:rPr>
        <w:t xml:space="preserve">Failure, limitation or next proof  </w:t>
      </w:r>
      <w:r>
        <w:t>MongoDB persistence, outbound stock transaction, carrier/GST provider, file storage, roles and signed-in browser workflow remain unverified.</w:t>
      </w:r>
    </w:p>
    <w:p>
      <w:pPr>
        <w:pStyle w:val="ModuleHeading"/>
      </w:pPr>
      <w:r>
        <w:t>124  Return Enquiry</w:t>
      </w:r>
    </w:p>
    <w:p>
      <w:pPr>
        <w:pStyle w:val="BodySmall"/>
      </w:pPr>
      <w:r>
        <w:rPr>
          <w:b/>
        </w:rPr>
        <w:t xml:space="preserve">Route / status  </w:t>
      </w:r>
      <w:r>
        <w:t>/app/returns/customer-enquiry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src/App.tsx:520.</w:t>
      </w:r>
    </w:p>
    <w:p>
      <w:pPr>
        <w:pStyle w:val="BodySmall"/>
      </w:pPr>
      <w:r>
        <w:rPr>
          <w:b/>
        </w:rPr>
        <w:t xml:space="preserve">Failure, limitation or next proof  </w:t>
      </w:r>
      <w:r>
        <w:t>Action, persistence, permissions, and Central Inventory consistency remain unverified.</w:t>
      </w:r>
    </w:p>
    <w:p>
      <w:pPr>
        <w:pStyle w:val="ModuleHeading"/>
      </w:pPr>
      <w:r>
        <w:t>125  Return Create/Edit</w:t>
      </w:r>
    </w:p>
    <w:p>
      <w:pPr>
        <w:pStyle w:val="BodySmall"/>
      </w:pPr>
      <w:r>
        <w:rPr>
          <w:b/>
        </w:rPr>
        <w:t xml:space="preserve">Route / status  </w:t>
      </w:r>
      <w:r>
        <w:t>/app/returns/customer-return · Partially functional</w:t>
      </w:r>
    </w:p>
    <w:p>
      <w:pPr>
        <w:pStyle w:val="BodySmall"/>
      </w:pPr>
      <w:r>
        <w:rPr>
          <w:b/>
        </w:rPr>
        <w:t xml:space="preserve">Action / evidence scope  </w:t>
      </w:r>
      <w:r>
        <w:t>Isolated memory order/delivery validation and confirm</w:t>
      </w:r>
    </w:p>
    <w:p>
      <w:pPr>
        <w:pStyle w:val="BodySmall"/>
      </w:pPr>
      <w:r>
        <w:rPr>
          <w:b/>
        </w:rPr>
        <w:t xml:space="preserve">Observed  </w:t>
      </w:r>
      <w:r>
        <w:t>A saved order/delivery can create and confirm a local return record. Confirmation does not receive, QC, restock, or refund; UI says so. Return import and SKU scan are disabled; E-Way Bill values save locally only. `npm run test:returns-integrity`.</w:t>
      </w:r>
    </w:p>
    <w:p>
      <w:pPr>
        <w:pStyle w:val="BodySmall"/>
      </w:pPr>
      <w:r>
        <w:rPr>
          <w:b/>
        </w:rPr>
        <w:t xml:space="preserve">Failure, limitation or next proof  </w:t>
      </w:r>
      <w:r>
        <w:t>MongoDB persistence, Central Inventory return-case mapping, receipt/QC posting, payment/refund provider, attachments, roles and signed-in browser workflow remain unverified.</w:t>
      </w:r>
    </w:p>
    <w:p>
      <w:pPr>
        <w:pStyle w:val="ModuleHeading"/>
      </w:pPr>
      <w:r>
        <w:t>126  Return OTC (Flipkart)</w:t>
      </w:r>
    </w:p>
    <w:p>
      <w:pPr>
        <w:pStyle w:val="BodySmall"/>
      </w:pPr>
      <w:r>
        <w:rPr>
          <w:b/>
        </w:rPr>
        <w:t xml:space="preserve">Route / status  </w:t>
      </w:r>
      <w:r>
        <w:t>/app/m/return-otc · Partially functional</w:t>
      </w:r>
    </w:p>
    <w:p>
      <w:pPr>
        <w:pStyle w:val="BodySmall"/>
      </w:pPr>
      <w:r>
        <w:rPr>
          <w:b/>
        </w:rPr>
        <w:t xml:space="preserve">Action / evidence scope  </w:t>
      </w:r>
      <w:r>
        <w:t>Route load only</w:t>
      </w:r>
    </w:p>
    <w:p>
      <w:pPr>
        <w:pStyle w:val="BodySmall"/>
      </w:pPr>
      <w:r>
        <w:rPr>
          <w:b/>
        </w:rPr>
        <w:t xml:space="preserve">Observed  </w:t>
      </w:r>
      <w:r>
        <w:t>Old OTC screen renders, but Generate OTC is disabled until a Flipkart connector is configured (src/eretail/returns/ReturnOtc.tsx).</w:t>
      </w:r>
    </w:p>
    <w:p>
      <w:pPr>
        <w:pStyle w:val="BodySmall"/>
      </w:pPr>
      <w:r>
        <w:rPr>
          <w:b/>
        </w:rPr>
        <w:t xml:space="preserve">Failure, limitation or next proof  </w:t>
      </w:r>
      <w:r>
        <w:t>Action, persistence, permissions, and Central Inventory consistency remain unverified.</w:t>
      </w:r>
    </w:p>
    <w:p>
      <w:pPr>
        <w:pStyle w:val="ModuleHeading"/>
      </w:pPr>
      <w:r>
        <w:t>127  Return OTC (Flipkart) New</w:t>
      </w:r>
    </w:p>
    <w:p>
      <w:pPr>
        <w:pStyle w:val="BodySmall"/>
      </w:pPr>
      <w:r>
        <w:rPr>
          <w:b/>
        </w:rPr>
        <w:t xml:space="preserve">Route / status  </w:t>
      </w:r>
      <w:r>
        <w:t>/app/m/return-otc-new · Partially functional</w:t>
      </w:r>
    </w:p>
    <w:p>
      <w:pPr>
        <w:pStyle w:val="BodySmall"/>
      </w:pPr>
      <w:r>
        <w:rPr>
          <w:b/>
        </w:rPr>
        <w:t xml:space="preserve">Action / evidence scope  </w:t>
      </w:r>
      <w:r>
        <w:t>Route load only</w:t>
      </w:r>
    </w:p>
    <w:p>
      <w:pPr>
        <w:pStyle w:val="BodySmall"/>
      </w:pPr>
      <w:r>
        <w:rPr>
          <w:b/>
        </w:rPr>
        <w:t xml:space="preserve">Observed  </w:t>
      </w:r>
      <w:r>
        <w:t>Task list GET returns 200, but start/end/repush actions are disabled until a Flipkart connector is configured (src/eretail/returns/ReturnOtc.tsx).</w:t>
      </w:r>
    </w:p>
    <w:p>
      <w:pPr>
        <w:pStyle w:val="BodySmall"/>
      </w:pPr>
      <w:r>
        <w:rPr>
          <w:b/>
        </w:rPr>
        <w:t xml:space="preserve">Failure, limitation or next proof  </w:t>
      </w:r>
      <w:r>
        <w:t>Action, persistence, permissions, and Central Inventory consistency remain unverified.</w:t>
      </w:r>
    </w:p>
    <w:p>
      <w:pPr>
        <w:pStyle w:val="ModuleHeading"/>
      </w:pPr>
      <w:r>
        <w:t>128  Global Returns Search</w:t>
      </w:r>
    </w:p>
    <w:p>
      <w:pPr>
        <w:pStyle w:val="BodySmall"/>
      </w:pPr>
      <w:r>
        <w:rPr>
          <w:b/>
        </w:rPr>
        <w:t xml:space="preserve">Route / status  </w:t>
      </w:r>
      <w:r>
        <w:t>/app/returns/global-search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src/App.tsx:436.</w:t>
      </w:r>
    </w:p>
    <w:p>
      <w:pPr>
        <w:pStyle w:val="BodySmall"/>
      </w:pPr>
      <w:r>
        <w:rPr>
          <w:b/>
        </w:rPr>
        <w:t xml:space="preserve">Failure, limitation or next proof  </w:t>
      </w:r>
      <w:r>
        <w:t>Action, persistence, permissions, and Central Inventory consistency remain unverified.</w:t>
      </w:r>
    </w:p>
    <w:p>
      <w:pPr>
        <w:pStyle w:val="ModuleHeading"/>
      </w:pPr>
      <w:r>
        <w:t>129  Return W/o Order</w:t>
      </w:r>
    </w:p>
    <w:p>
      <w:pPr>
        <w:pStyle w:val="BodySmall"/>
      </w:pPr>
      <w:r>
        <w:rPr>
          <w:b/>
        </w:rPr>
        <w:t xml:space="preserve">Route / status  </w:t>
      </w:r>
      <w:r>
        <w:t>/app/m/return-wo-order · Partially functional</w:t>
      </w:r>
    </w:p>
    <w:p>
      <w:pPr>
        <w:pStyle w:val="BodySmall"/>
      </w:pPr>
      <w:r>
        <w:rPr>
          <w:b/>
        </w:rPr>
        <w:t xml:space="preserve">Action / evidence scope  </w:t>
      </w:r>
      <w:r>
        <w:t>Isolated memory customer/SKU/reason scan and confirm</w:t>
      </w:r>
    </w:p>
    <w:p>
      <w:pPr>
        <w:pStyle w:val="BodySmall"/>
      </w:pPr>
      <w:r>
        <w:rPr>
          <w:b/>
        </w:rPr>
        <w:t xml:space="preserve">Observed  </w:t>
      </w:r>
      <w:r>
        <w:t>Customer lookup, SKU/reason scan, and return-record confirmation work in isolation. Confirm changes document status only and does not create an inbound receipt or central stock event. `npm run test:returns-integrity`.</w:t>
      </w:r>
    </w:p>
    <w:p>
      <w:pPr>
        <w:pStyle w:val="BodySmall"/>
      </w:pPr>
      <w:r>
        <w:rPr>
          <w:b/>
        </w:rPr>
        <w:t xml:space="preserve">Failure, limitation or next proof  </w:t>
      </w:r>
      <w:r>
        <w:t>MongoDB persistence, physical receipt/QC, Central Inventory posting, permissions and signed-in browser workflow remain unverified.</w:t>
      </w:r>
    </w:p>
    <w:p>
      <w:pPr>
        <w:pStyle w:val="Heading2"/>
      </w:pPr>
      <w:r>
        <w:t>Transfers</w:t>
      </w:r>
    </w:p>
    <w:p>
      <w:pPr>
        <w:pStyle w:val="ModuleHeading"/>
      </w:pPr>
      <w:r>
        <w:t>130  STO Order Enquiry</w:t>
      </w:r>
    </w:p>
    <w:p>
      <w:pPr>
        <w:pStyle w:val="BodySmall"/>
      </w:pPr>
      <w:r>
        <w:rPr>
          <w:b/>
        </w:rPr>
        <w:t xml:space="preserve">Route / status  </w:t>
      </w:r>
      <w:r>
        <w:t>/app/transfers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src/App.tsx:460.</w:t>
      </w:r>
    </w:p>
    <w:p>
      <w:pPr>
        <w:pStyle w:val="BodySmall"/>
      </w:pPr>
      <w:r>
        <w:rPr>
          <w:b/>
        </w:rPr>
        <w:t xml:space="preserve">Failure, limitation or next proof  </w:t>
      </w:r>
      <w:r>
        <w:t>Action, persistence, permissions, and Central Inventory consistency remain unverified.</w:t>
      </w:r>
    </w:p>
    <w:p>
      <w:pPr>
        <w:pStyle w:val="ModuleHeading"/>
      </w:pPr>
      <w:r>
        <w:t>131  STO Order Create/Edit</w:t>
      </w:r>
    </w:p>
    <w:p>
      <w:pPr>
        <w:pStyle w:val="BodySmall"/>
      </w:pPr>
      <w:r>
        <w:rPr>
          <w:b/>
        </w:rPr>
        <w:t xml:space="preserve">Route / status  </w:t>
      </w:r>
      <w:r>
        <w:t>/app/transfers/create · Partially functional</w:t>
      </w:r>
    </w:p>
    <w:p>
      <w:pPr>
        <w:pStyle w:val="BodySmall"/>
      </w:pPr>
      <w:r>
        <w:rPr>
          <w:b/>
        </w:rPr>
        <w:t xml:space="preserve">Action / evidence scope  </w:t>
      </w:r>
      <w:r>
        <w:t>Isolated draft-save and fail-closed handler checks</w:t>
      </w:r>
    </w:p>
    <w:p>
      <w:pPr>
        <w:pStyle w:val="BodySmall"/>
      </w:pPr>
      <w:r>
        <w:rPr>
          <w:b/>
        </w:rPr>
        <w:t xml:space="preserve">Observed  </w:t>
      </w:r>
      <w:r>
        <w:t>A Pending transfer metadata draft can be saved in memory. Confirm, allocate, quick-ship, close, import and generic `/api/transfers` writes fail closed; only unconfirmed drafts can be edited or cancelled. Legacy stock rows remain unchanged in the test.</w:t>
      </w:r>
    </w:p>
    <w:p>
      <w:pPr>
        <w:pStyle w:val="BodySmall"/>
      </w:pPr>
      <w:r>
        <w:rPr>
          <w:b/>
        </w:rPr>
        <w:t xml:space="preserve">Failure, limitation or next proof  </w:t>
      </w:r>
      <w:r>
        <w:t>No configured PostgreSQL tenant or signed-in browser persistence test was run. Transfer reservation, in-transit custody, destination receipt and provider/carrier actions remain unavailable.</w:t>
      </w:r>
    </w:p>
    <w:p>
      <w:pPr>
        <w:pStyle w:val="Heading2"/>
      </w:pPr>
      <w:r>
        <w:t>User Management</w:t>
      </w:r>
    </w:p>
    <w:p>
      <w:pPr>
        <w:pStyle w:val="ModuleHeading"/>
      </w:pPr>
      <w:r>
        <w:t>132  User Enquiry</w:t>
      </w:r>
    </w:p>
    <w:p>
      <w:pPr>
        <w:pStyle w:val="BodySmall"/>
      </w:pPr>
      <w:r>
        <w:rPr>
          <w:b/>
        </w:rPr>
        <w:t xml:space="preserve">Route / status  </w:t>
      </w:r>
      <w:r>
        <w:t>/app/admin/user-enquiry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ModuleHeading"/>
      </w:pPr>
      <w:r>
        <w:t>133  User Create/Edit</w:t>
      </w:r>
    </w:p>
    <w:p>
      <w:pPr>
        <w:pStyle w:val="BodySmall"/>
      </w:pPr>
      <w:r>
        <w:rPr>
          <w:b/>
        </w:rPr>
        <w:t xml:space="preserve">Route / status  </w:t>
      </w:r>
      <w:r>
        <w:t>/app/admin/user-create-edit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ModuleHeading"/>
      </w:pPr>
      <w:r>
        <w:t>134  Role Create/Edit</w:t>
      </w:r>
    </w:p>
    <w:p>
      <w:pPr>
        <w:pStyle w:val="BodySmall"/>
      </w:pPr>
      <w:r>
        <w:rPr>
          <w:b/>
        </w:rPr>
        <w:t xml:space="preserve">Route / status  </w:t>
      </w:r>
      <w:r>
        <w:t>/app/admin/role-create-edit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Heading2"/>
      </w:pPr>
      <w:r>
        <w:t>Imports</w:t>
      </w:r>
    </w:p>
    <w:p>
      <w:pPr>
        <w:pStyle w:val="ModuleHeading"/>
      </w:pPr>
      <w:r>
        <w:t>135  Order Import</w:t>
      </w:r>
    </w:p>
    <w:p>
      <w:pPr>
        <w:pStyle w:val="BodySmall"/>
      </w:pPr>
      <w:r>
        <w:rPr>
          <w:b/>
        </w:rPr>
        <w:t xml:space="preserve">Route / status  </w:t>
      </w:r>
      <w:r>
        <w:t>/app/admin/order-import · Partially functional</w:t>
      </w:r>
    </w:p>
    <w:p>
      <w:pPr>
        <w:pStyle w:val="BodySmall"/>
      </w:pPr>
      <w:r>
        <w:rPr>
          <w:b/>
        </w:rPr>
        <w:t xml:space="preserve">Action / evidence scope  </w:t>
      </w:r>
      <w:r>
        <w:t>Isolated handler validation</w:t>
      </w:r>
    </w:p>
    <w:p>
      <w:pPr>
        <w:pStyle w:val="BodySmall"/>
      </w:pPr>
      <w:r>
        <w:rPr>
          <w:b/>
        </w:rPr>
        <w:t xml:space="preserve">Observed  </w:t>
      </w:r>
      <w:r>
        <w:t>Import metadata and input validation remain available. Template, import, and history actions now return HTTP 501; the CSV text is no longer recorded as fabricated successful or failed orders.</w:t>
      </w:r>
    </w:p>
    <w:p>
      <w:pPr>
        <w:pStyle w:val="BodySmall"/>
      </w:pPr>
      <w:r>
        <w:rPr>
          <w:b/>
        </w:rPr>
        <w:t xml:space="preserve">Failure, limitation or next proof  </w:t>
      </w:r>
      <w:r>
        <w:t>Type-specific parsing, business updates, genuine templates, and verified history remain unavailable.</w:t>
      </w:r>
    </w:p>
    <w:p>
      <w:pPr>
        <w:pStyle w:val="ModuleHeading"/>
      </w:pPr>
      <w:r>
        <w:t>136  Common Import</w:t>
      </w:r>
    </w:p>
    <w:p>
      <w:pPr>
        <w:pStyle w:val="BodySmall"/>
      </w:pPr>
      <w:r>
        <w:rPr>
          <w:b/>
        </w:rPr>
        <w:t xml:space="preserve">Route / status  </w:t>
      </w:r>
      <w:r>
        <w:t>/app/admin/common-import · Partially functional</w:t>
      </w:r>
    </w:p>
    <w:p>
      <w:pPr>
        <w:pStyle w:val="BodySmall"/>
      </w:pPr>
      <w:r>
        <w:rPr>
          <w:b/>
        </w:rPr>
        <w:t xml:space="preserve">Action / evidence scope  </w:t>
      </w:r>
      <w:r>
        <w:t>Isolated handler validation</w:t>
      </w:r>
    </w:p>
    <w:p>
      <w:pPr>
        <w:pStyle w:val="BodySmall"/>
      </w:pPr>
      <w:r>
        <w:rPr>
          <w:b/>
        </w:rPr>
        <w:t xml:space="preserve">Observed  </w:t>
      </w:r>
      <w:r>
        <w:t>Import types and configuration remain available. Template, import, and history actions now return HTTP 501 until their services exist; attempts create no false processed batch.</w:t>
      </w:r>
    </w:p>
    <w:p>
      <w:pPr>
        <w:pStyle w:val="BodySmall"/>
      </w:pPr>
      <w:r>
        <w:rPr>
          <w:b/>
        </w:rPr>
        <w:t xml:space="preserve">Failure, limitation or next proof  </w:t>
      </w:r>
      <w:r>
        <w:t>Business import processors, real template storage, history persistence, and signed-in workflow remain unavailable.</w:t>
      </w:r>
    </w:p>
    <w:p>
      <w:pPr>
        <w:pStyle w:val="Heading2"/>
      </w:pPr>
      <w:r>
        <w:t>Administration</w:t>
      </w:r>
    </w:p>
    <w:p>
      <w:pPr>
        <w:pStyle w:val="ModuleHeading"/>
      </w:pPr>
      <w:r>
        <w:t>137  Exports</w:t>
      </w:r>
    </w:p>
    <w:p>
      <w:pPr>
        <w:pStyle w:val="BodySmall"/>
      </w:pPr>
      <w:r>
        <w:rPr>
          <w:b/>
        </w:rPr>
        <w:t xml:space="preserve">Route / status  </w:t>
      </w:r>
      <w:r>
        <w:t>/app/admin/exports · Partially functional</w:t>
      </w:r>
    </w:p>
    <w:p>
      <w:pPr>
        <w:pStyle w:val="BodySmall"/>
      </w:pPr>
      <w:r>
        <w:rPr>
          <w:b/>
        </w:rPr>
        <w:t xml:space="preserve">Action / evidence scope  </w:t>
      </w:r>
      <w:r>
        <w:t>Route load only</w:t>
      </w:r>
    </w:p>
    <w:p>
      <w:pPr>
        <w:pStyle w:val="BodySmall"/>
      </w:pPr>
      <w:r>
        <w:rPr>
          <w:b/>
        </w:rPr>
        <w:t xml:space="preserve">Observed  </w:t>
      </w:r>
      <w:r>
        <w:t>Pending-report list GET works, but Force Pull returns HTTP 501 without a report-generation service (api/exports.js:38-41).</w:t>
      </w:r>
    </w:p>
    <w:p>
      <w:pPr>
        <w:pStyle w:val="BodySmall"/>
      </w:pPr>
      <w:r>
        <w:rPr>
          <w:b/>
        </w:rPr>
        <w:t xml:space="preserve">Failure, limitation or next proof  </w:t>
      </w:r>
      <w:r>
        <w:t>Action, persistence, permissions, and Central Inventory consistency remain unverified.</w:t>
      </w:r>
    </w:p>
    <w:p>
      <w:pPr>
        <w:pStyle w:val="ModuleHeading"/>
      </w:pPr>
      <w:r>
        <w:t>138  Force Order Pull</w:t>
      </w:r>
    </w:p>
    <w:p>
      <w:pPr>
        <w:pStyle w:val="BodySmall"/>
      </w:pPr>
      <w:r>
        <w:rPr>
          <w:b/>
        </w:rPr>
        <w:t xml:space="preserve">Route / status  </w:t>
      </w:r>
      <w:r>
        <w:t>/app/admin/force-order-pull · Partially functional</w:t>
      </w:r>
    </w:p>
    <w:p>
      <w:pPr>
        <w:pStyle w:val="BodySmall"/>
      </w:pPr>
      <w:r>
        <w:rPr>
          <w:b/>
        </w:rPr>
        <w:t xml:space="preserve">Action / evidence scope  </w:t>
      </w:r>
      <w:r>
        <w:t>Route load only</w:t>
      </w:r>
    </w:p>
    <w:p>
      <w:pPr>
        <w:pStyle w:val="BodySmall"/>
      </w:pPr>
      <w:r>
        <w:rPr>
          <w:b/>
        </w:rPr>
        <w:t xml:space="preserve">Observed  </w:t>
      </w:r>
      <w:r>
        <w:t>Catalog GET works, but the Save POST deliberately returns HTTP 501 until a channel integration is configured (api/admin.js:49-55).</w:t>
      </w:r>
    </w:p>
    <w:p>
      <w:pPr>
        <w:pStyle w:val="BodySmall"/>
      </w:pPr>
      <w:r>
        <w:rPr>
          <w:b/>
        </w:rPr>
        <w:t xml:space="preserve">Failure, limitation or next proof  </w:t>
      </w:r>
      <w:r>
        <w:t>Action, persistence, permissions, and Central Inventory consistency remain unverified.</w:t>
      </w:r>
    </w:p>
    <w:p>
      <w:pPr>
        <w:pStyle w:val="ModuleHeading"/>
      </w:pPr>
      <w:r>
        <w:t>139  Settings</w:t>
      </w:r>
    </w:p>
    <w:p>
      <w:pPr>
        <w:pStyle w:val="BodySmall"/>
      </w:pPr>
      <w:r>
        <w:rPr>
          <w:b/>
        </w:rPr>
        <w:t xml:space="preserve">Route / status  </w:t>
      </w:r>
      <w:r>
        <w:t>/app/admin/settings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ModuleHeading"/>
      </w:pPr>
      <w:r>
        <w:t>140  Manage API</w:t>
      </w:r>
    </w:p>
    <w:p>
      <w:pPr>
        <w:pStyle w:val="BodySmall"/>
      </w:pPr>
      <w:r>
        <w:rPr>
          <w:b/>
        </w:rPr>
        <w:t xml:space="preserve">Route / status  </w:t>
      </w:r>
      <w:r>
        <w:t>/app/admin/manage-api · Unverified</w:t>
      </w:r>
    </w:p>
    <w:p>
      <w:pPr>
        <w:pStyle w:val="BodySmall"/>
      </w:pPr>
      <w:r>
        <w:rPr>
          <w:b/>
        </w:rPr>
        <w:t xml:space="preserve">Action / evidence scope  </w:t>
      </w:r>
      <w:r>
        <w:t>Route load only</w:t>
      </w:r>
    </w:p>
    <w:p>
      <w:pPr>
        <w:pStyle w:val="BodySmall"/>
      </w:pPr>
      <w:r>
        <w:rPr>
          <w:b/>
        </w:rPr>
        <w:t xml:space="preserve">Observed  </w:t>
      </w:r>
      <w:r>
        <w:t>Component rendered at the expected URL. Observed business GETs returned 200.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ModuleHeading"/>
      </w:pPr>
      <w:r>
        <w:t>141  API Dashboard</w:t>
      </w:r>
    </w:p>
    <w:p>
      <w:pPr>
        <w:pStyle w:val="BodySmall"/>
      </w:pPr>
      <w:r>
        <w:rPr>
          <w:b/>
        </w:rPr>
        <w:t xml:space="preserve">Route / status  </w:t>
      </w:r>
      <w:r>
        <w:t>/app/admin/api-dashboard · Partially functional</w:t>
      </w:r>
    </w:p>
    <w:p>
      <w:pPr>
        <w:pStyle w:val="BodySmall"/>
      </w:pPr>
      <w:r>
        <w:rPr>
          <w:b/>
        </w:rPr>
        <w:t xml:space="preserve">Action / evidence scope  </w:t>
      </w:r>
      <w:r>
        <w:t>Route load only</w:t>
      </w:r>
    </w:p>
    <w:p>
      <w:pPr>
        <w:pStyle w:val="BodySmall"/>
      </w:pPr>
      <w:r>
        <w:rPr>
          <w:b/>
        </w:rPr>
        <w:t xml:space="preserve">Observed  </w:t>
      </w:r>
      <w:r>
        <w:t>Metrics GET works; Trace API Details and Download Data only display a service-required message (src/eretail/admin/ApiDashboardReplica.tsx:17).</w:t>
      </w:r>
    </w:p>
    <w:p>
      <w:pPr>
        <w:pStyle w:val="BodySmall"/>
      </w:pPr>
      <w:r>
        <w:rPr>
          <w:b/>
        </w:rPr>
        <w:t xml:space="preserve">Failure, limitation or next proof  </w:t>
      </w:r>
      <w:r>
        <w:t>Action, persistence, permissions, and Central Inventory consistency remain unverified.</w:t>
      </w:r>
    </w:p>
    <w:p>
      <w:pPr>
        <w:pStyle w:val="ModuleHeading"/>
      </w:pPr>
      <w:r>
        <w:t>142  Language Setting</w:t>
      </w:r>
    </w:p>
    <w:p>
      <w:pPr>
        <w:pStyle w:val="BodySmall"/>
      </w:pPr>
      <w:r>
        <w:rPr>
          <w:b/>
        </w:rPr>
        <w:t xml:space="preserve">Route / status  </w:t>
      </w:r>
      <w:r>
        <w:t>/app/admin/language-setting · Unverified</w:t>
      </w:r>
    </w:p>
    <w:p>
      <w:pPr>
        <w:pStyle w:val="BodySmall"/>
      </w:pPr>
      <w:r>
        <w:rPr>
          <w:b/>
        </w:rPr>
        <w:t xml:space="preserve">Action / evidence scope  </w:t>
      </w:r>
      <w:r>
        <w:t>Route load only</w:t>
      </w:r>
    </w:p>
    <w:p>
      <w:pPr>
        <w:pStyle w:val="BodySmall"/>
      </w:pPr>
      <w:r>
        <w:rPr>
          <w:b/>
        </w:rPr>
        <w:t xml:space="preserve">Observed  </w:t>
      </w:r>
      <w:r>
        <w:t>Component rendered at the expected URL. Its business endpoint was declared but not called on initial load.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Heading2"/>
      </w:pPr>
      <w:r>
        <w:t>Logs</w:t>
      </w:r>
    </w:p>
    <w:p>
      <w:pPr>
        <w:pStyle w:val="ModuleHeading"/>
      </w:pPr>
      <w:r>
        <w:t>143  User Audit Logs</w:t>
      </w:r>
    </w:p>
    <w:p>
      <w:pPr>
        <w:pStyle w:val="BodySmall"/>
      </w:pPr>
      <w:r>
        <w:rPr>
          <w:b/>
        </w:rPr>
        <w:t xml:space="preserve">Route / status  </w:t>
      </w:r>
      <w:r>
        <w:t>/app/admin/user-audit-logs · Unverified</w:t>
      </w:r>
    </w:p>
    <w:p>
      <w:pPr>
        <w:pStyle w:val="BodySmall"/>
      </w:pPr>
      <w:r>
        <w:rPr>
          <w:b/>
        </w:rPr>
        <w:t xml:space="preserve">Action / evidence scope  </w:t>
      </w:r>
      <w:r>
        <w:t>Route load only</w:t>
      </w:r>
    </w:p>
    <w:p>
      <w:pPr>
        <w:pStyle w:val="BodySmall"/>
      </w:pPr>
      <w:r>
        <w:rPr>
          <w:b/>
        </w:rPr>
        <w:t xml:space="preserve">Observed  </w:t>
      </w:r>
      <w:r>
        <w:t>Component rendered at the expected URL. Its business endpoint was declared but not called on initial load. With Mongo unset, legacy handler persistence was unavailable; writes were not tested. src/App.tsx:877.</w:t>
      </w:r>
    </w:p>
    <w:p>
      <w:pPr>
        <w:pStyle w:val="BodySmall"/>
      </w:pPr>
      <w:r>
        <w:rPr>
          <w:b/>
        </w:rPr>
        <w:t xml:space="preserve">Failure, limitation or next proof  </w:t>
      </w:r>
      <w:r>
        <w:t>Action, persistence, permissions, and Central Inventory consistency remain unverified.</w:t>
      </w:r>
    </w:p>
    <w:p>
      <w:pPr>
        <w:pStyle w:val="ModuleHeading"/>
      </w:pPr>
      <w:r>
        <w:t>144  Accounting Log</w:t>
      </w:r>
    </w:p>
    <w:p>
      <w:pPr>
        <w:pStyle w:val="BodySmall"/>
      </w:pPr>
      <w:r>
        <w:rPr>
          <w:b/>
        </w:rPr>
        <w:t xml:space="preserve">Route / status  </w:t>
      </w:r>
      <w:r>
        <w:t>/app/admin/accounting-log · Partially functional</w:t>
      </w:r>
    </w:p>
    <w:p>
      <w:pPr>
        <w:pStyle w:val="BodySmall"/>
      </w:pPr>
      <w:r>
        <w:rPr>
          <w:b/>
        </w:rPr>
        <w:t xml:space="preserve">Action / evidence scope  </w:t>
      </w:r>
      <w:r>
        <w:t>Route load only</w:t>
      </w:r>
    </w:p>
    <w:p>
      <w:pPr>
        <w:pStyle w:val="BodySmall"/>
      </w:pPr>
      <w:r>
        <w:rPr>
          <w:b/>
        </w:rPr>
        <w:t xml:space="preserve">Observed  </w:t>
      </w:r>
      <w:r>
        <w:t>Dedicated AdminLogGrid mounted and catalog GET returned 200, but log action POST deliberately returns HTTP 501 without the integration service (api/admin-parity.js:82).</w:t>
      </w:r>
    </w:p>
    <w:p>
      <w:pPr>
        <w:pStyle w:val="BodySmall"/>
      </w:pPr>
      <w:r>
        <w:rPr>
          <w:b/>
        </w:rPr>
        <w:t xml:space="preserve">Failure, limitation or next proof  </w:t>
      </w:r>
      <w:r>
        <w:t>Action, persistence, permissions, and Central Inventory consistency remain unverified.</w:t>
      </w:r>
    </w:p>
    <w:p>
      <w:pPr>
        <w:pStyle w:val="ModuleHeading"/>
      </w:pPr>
      <w:r>
        <w:t>145  Tax Integration Log</w:t>
      </w:r>
    </w:p>
    <w:p>
      <w:pPr>
        <w:pStyle w:val="BodySmall"/>
      </w:pPr>
      <w:r>
        <w:rPr>
          <w:b/>
        </w:rPr>
        <w:t xml:space="preserve">Route / status  </w:t>
      </w:r>
      <w:r>
        <w:t>/app/admin/tax-integration-log · Partially functional</w:t>
      </w:r>
    </w:p>
    <w:p>
      <w:pPr>
        <w:pStyle w:val="BodySmall"/>
      </w:pPr>
      <w:r>
        <w:rPr>
          <w:b/>
        </w:rPr>
        <w:t xml:space="preserve">Action / evidence scope  </w:t>
      </w:r>
      <w:r>
        <w:t>Route load only</w:t>
      </w:r>
    </w:p>
    <w:p>
      <w:pPr>
        <w:pStyle w:val="BodySmall"/>
      </w:pPr>
      <w:r>
        <w:rPr>
          <w:b/>
        </w:rPr>
        <w:t xml:space="preserve">Observed  </w:t>
      </w:r>
      <w:r>
        <w:t>Dedicated AdminLogGrid mounted and catalog GET returned 200, but log action POST deliberately returns HTTP 501 without the integration service (api/admin-parity.js:82).</w:t>
      </w:r>
    </w:p>
    <w:p>
      <w:pPr>
        <w:pStyle w:val="BodySmall"/>
      </w:pPr>
      <w:r>
        <w:rPr>
          <w:b/>
        </w:rPr>
        <w:t xml:space="preserve">Failure, limitation or next proof  </w:t>
      </w:r>
      <w:r>
        <w:t>Action, persistence, permissions, and Central Inventory consistency remain unverified.</w:t>
      </w:r>
    </w:p>
    <w:p>
      <w:pPr>
        <w:pStyle w:val="ModuleHeading"/>
      </w:pPr>
      <w:r>
        <w:t>146  Device Tracking Log</w:t>
      </w:r>
    </w:p>
    <w:p>
      <w:pPr>
        <w:pStyle w:val="BodySmall"/>
      </w:pPr>
      <w:r>
        <w:rPr>
          <w:b/>
        </w:rPr>
        <w:t xml:space="preserve">Route / status  </w:t>
      </w:r>
      <w:r>
        <w:t>/app/admin/device-tracking-log · Partially functional</w:t>
      </w:r>
    </w:p>
    <w:p>
      <w:pPr>
        <w:pStyle w:val="BodySmall"/>
      </w:pPr>
      <w:r>
        <w:rPr>
          <w:b/>
        </w:rPr>
        <w:t xml:space="preserve">Action / evidence scope  </w:t>
      </w:r>
      <w:r>
        <w:t>Route load only</w:t>
      </w:r>
    </w:p>
    <w:p>
      <w:pPr>
        <w:pStyle w:val="BodySmall"/>
      </w:pPr>
      <w:r>
        <w:rPr>
          <w:b/>
        </w:rPr>
        <w:t xml:space="preserve">Observed  </w:t>
      </w:r>
      <w:r>
        <w:t>Dedicated AdminLogGrid mounted and catalog GET returned 200, but log action POST deliberately returns HTTP 501 without the integration service (api/admin-parity.js:82).</w:t>
      </w:r>
    </w:p>
    <w:p>
      <w:pPr>
        <w:pStyle w:val="BodySmall"/>
      </w:pPr>
      <w:r>
        <w:rPr>
          <w:b/>
        </w:rPr>
        <w:t xml:space="preserve">Failure, limitation or next proof  </w:t>
      </w:r>
      <w:r>
        <w:t>Action, persistence, permissions, and Central Inventory consistency remain unverified.</w:t>
      </w:r>
    </w:p>
    <w:p>
      <w:pPr>
        <w:pStyle w:val="ModuleHeading"/>
      </w:pPr>
      <w:r>
        <w:t>147  External Apps Logs</w:t>
      </w:r>
    </w:p>
    <w:p>
      <w:pPr>
        <w:pStyle w:val="BodySmall"/>
      </w:pPr>
      <w:r>
        <w:rPr>
          <w:b/>
        </w:rPr>
        <w:t xml:space="preserve">Route / status  </w:t>
      </w:r>
      <w:r>
        <w:t>/app/admin/external-apps-logs · Partially functional</w:t>
      </w:r>
    </w:p>
    <w:p>
      <w:pPr>
        <w:pStyle w:val="BodySmall"/>
      </w:pPr>
      <w:r>
        <w:rPr>
          <w:b/>
        </w:rPr>
        <w:t xml:space="preserve">Action / evidence scope  </w:t>
      </w:r>
      <w:r>
        <w:t>Route load only</w:t>
      </w:r>
    </w:p>
    <w:p>
      <w:pPr>
        <w:pStyle w:val="BodySmall"/>
      </w:pPr>
      <w:r>
        <w:rPr>
          <w:b/>
        </w:rPr>
        <w:t xml:space="preserve">Observed  </w:t>
      </w:r>
      <w:r>
        <w:t>Dedicated AdminLogGrid mounted and catalog GET returned 200, but log action POST deliberately returns HTTP 501 without the integration service (api/admin-parity.js:82).</w:t>
      </w:r>
    </w:p>
    <w:p>
      <w:pPr>
        <w:pStyle w:val="BodySmall"/>
      </w:pPr>
      <w:r>
        <w:rPr>
          <w:b/>
        </w:rPr>
        <w:t xml:space="preserve">Failure, limitation or next proof  </w:t>
      </w:r>
      <w:r>
        <w:t>Action, persistence, permissions, and Central Inventory consistency remain unverified.</w:t>
      </w:r>
    </w:p>
    <w:p>
      <w:pPr>
        <w:pStyle w:val="ModuleHeading"/>
      </w:pPr>
      <w:r>
        <w:t>148  POS Integration Log</w:t>
      </w:r>
    </w:p>
    <w:p>
      <w:pPr>
        <w:pStyle w:val="BodySmall"/>
      </w:pPr>
      <w:r>
        <w:rPr>
          <w:b/>
        </w:rPr>
        <w:t xml:space="preserve">Route / status  </w:t>
      </w:r>
      <w:r>
        <w:t>/app/admin/pos-integration-log · Partially functional</w:t>
      </w:r>
    </w:p>
    <w:p>
      <w:pPr>
        <w:pStyle w:val="BodySmall"/>
      </w:pPr>
      <w:r>
        <w:rPr>
          <w:b/>
        </w:rPr>
        <w:t xml:space="preserve">Action / evidence scope  </w:t>
      </w:r>
      <w:r>
        <w:t>Route load only</w:t>
      </w:r>
    </w:p>
    <w:p>
      <w:pPr>
        <w:pStyle w:val="BodySmall"/>
      </w:pPr>
      <w:r>
        <w:rPr>
          <w:b/>
        </w:rPr>
        <w:t xml:space="preserve">Observed  </w:t>
      </w:r>
      <w:r>
        <w:t>Dedicated AdminLogGrid mounted and catalog GET returned 200, but log action POST deliberately returns HTTP 501 without the integration service (api/admin-parity.js:82).</w:t>
      </w:r>
    </w:p>
    <w:p>
      <w:pPr>
        <w:pStyle w:val="BodySmall"/>
      </w:pPr>
      <w:r>
        <w:rPr>
          <w:b/>
        </w:rPr>
        <w:t xml:space="preserve">Failure, limitation or next proof  </w:t>
      </w:r>
      <w:r>
        <w:t>Action, persistence, permissions, and Central Inventory consistency remain unverified.</w:t>
      </w:r>
    </w:p>
    <w:p>
      <w:pPr>
        <w:pStyle w:val="ModuleHeading"/>
      </w:pPr>
      <w:r>
        <w:t>149  Repush Log</w:t>
      </w:r>
    </w:p>
    <w:p>
      <w:pPr>
        <w:pStyle w:val="BodySmall"/>
      </w:pPr>
      <w:r>
        <w:rPr>
          <w:b/>
        </w:rPr>
        <w:t xml:space="preserve">Route / status  </w:t>
      </w:r>
      <w:r>
        <w:t>/app/admin/repush-log · Partially functional</w:t>
      </w:r>
    </w:p>
    <w:p>
      <w:pPr>
        <w:pStyle w:val="BodySmall"/>
      </w:pPr>
      <w:r>
        <w:rPr>
          <w:b/>
        </w:rPr>
        <w:t xml:space="preserve">Action / evidence scope  </w:t>
      </w:r>
      <w:r>
        <w:t>Route load only</w:t>
      </w:r>
    </w:p>
    <w:p>
      <w:pPr>
        <w:pStyle w:val="BodySmall"/>
      </w:pPr>
      <w:r>
        <w:rPr>
          <w:b/>
        </w:rPr>
        <w:t xml:space="preserve">Observed  </w:t>
      </w:r>
      <w:r>
        <w:t>Dedicated AdminLogGrid mounted and catalog GET returned 200, but log action POST deliberately returns HTTP 501 without the integration service (api/admin-parity.js:82).</w:t>
      </w:r>
    </w:p>
    <w:p>
      <w:pPr>
        <w:pStyle w:val="BodySmall"/>
      </w:pPr>
      <w:r>
        <w:rPr>
          <w:b/>
        </w:rPr>
        <w:t xml:space="preserve">Failure, limitation or next proof  </w:t>
      </w:r>
      <w:r>
        <w:t>Action, persistence, permissions, and Central Inventory consistency remain unverified.</w:t>
      </w:r>
    </w:p>
    <w:p>
      <w:pPr>
        <w:pStyle w:val="Heading2"/>
      </w:pPr>
      <w:r>
        <w:t>Reports — Inbound</w:t>
      </w:r>
    </w:p>
    <w:p>
      <w:pPr>
        <w:pStyle w:val="ModuleHeading"/>
      </w:pPr>
      <w:r>
        <w:t>150  GR Register</w:t>
      </w:r>
    </w:p>
    <w:p>
      <w:pPr>
        <w:pStyle w:val="BodySmall"/>
      </w:pPr>
      <w:r>
        <w:rPr>
          <w:b/>
        </w:rPr>
        <w:t xml:space="preserve">Route / status  </w:t>
      </w:r>
      <w:r>
        <w:t>/app/r/gr-register · Unverified</w:t>
      </w:r>
    </w:p>
    <w:p>
      <w:pPr>
        <w:pStyle w:val="BodySmall"/>
      </w:pPr>
      <w:r>
        <w:rPr>
          <w:b/>
        </w:rPr>
        <w:t xml:space="preserve">Action / evidence scope  </w:t>
      </w:r>
      <w:r>
        <w:t>Route load only</w:t>
      </w:r>
    </w:p>
    <w:p>
      <w:pPr>
        <w:pStyle w:val="BodySmall"/>
      </w:pPr>
      <w:r>
        <w:rPr>
          <w:b/>
        </w:rPr>
        <w:t xml:space="preserve">Observed  </w:t>
      </w:r>
      <w:r>
        <w:t>Report type gr-register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151  PO Report</w:t>
      </w:r>
    </w:p>
    <w:p>
      <w:pPr>
        <w:pStyle w:val="BodySmall"/>
      </w:pPr>
      <w:r>
        <w:rPr>
          <w:b/>
        </w:rPr>
        <w:t xml:space="preserve">Route / status  </w:t>
      </w:r>
      <w:r>
        <w:t>/app/r/po-report · Unverified</w:t>
      </w:r>
    </w:p>
    <w:p>
      <w:pPr>
        <w:pStyle w:val="BodySmall"/>
      </w:pPr>
      <w:r>
        <w:rPr>
          <w:b/>
        </w:rPr>
        <w:t xml:space="preserve">Action / evidence scope  </w:t>
      </w:r>
      <w:r>
        <w:t>Route load only</w:t>
      </w:r>
    </w:p>
    <w:p>
      <w:pPr>
        <w:pStyle w:val="BodySmall"/>
      </w:pPr>
      <w:r>
        <w:rPr>
          <w:b/>
        </w:rPr>
        <w:t xml:space="preserve">Observed  </w:t>
      </w:r>
      <w:r>
        <w:t>Report type po-report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152  Inbound QC Report</w:t>
      </w:r>
    </w:p>
    <w:p>
      <w:pPr>
        <w:pStyle w:val="BodySmall"/>
      </w:pPr>
      <w:r>
        <w:rPr>
          <w:b/>
        </w:rPr>
        <w:t xml:space="preserve">Route / status  </w:t>
      </w:r>
      <w:r>
        <w:t>/app/r/inbound-qc-report · Partially functional</w:t>
      </w:r>
    </w:p>
    <w:p>
      <w:pPr>
        <w:pStyle w:val="BodySmall"/>
      </w:pPr>
      <w:r>
        <w:rPr>
          <w:b/>
        </w:rPr>
        <w:t xml:space="preserve">Action / evidence scope  </w:t>
      </w:r>
      <w:r>
        <w:t>Isolated report handler</w:t>
      </w:r>
    </w:p>
    <w:p>
      <w:pPr>
        <w:pStyle w:val="BodySmall"/>
      </w:pPr>
      <w:r>
        <w:rPr>
          <w:b/>
        </w:rPr>
        <w:t xml:space="preserve">Observed  </w:t>
      </w:r>
      <w:r>
        <w:t>Completed QC row used recorded received and rejected quantities; 10 received, 2 rejected yielded 80% accepted.</w:t>
      </w:r>
    </w:p>
    <w:p>
      <w:pPr>
        <w:pStyle w:val="BodySmall"/>
      </w:pPr>
      <w:r>
        <w:rPr>
          <w:b/>
        </w:rPr>
        <w:t xml:space="preserve">Failure, limitation or next proof  </w:t>
      </w:r>
      <w:r>
        <w:t>Fixed fabricated 98%; signed-in source and export remain unverified.</w:t>
      </w:r>
    </w:p>
    <w:p>
      <w:pPr>
        <w:pStyle w:val="Heading2"/>
      </w:pPr>
      <w:r>
        <w:t>Reports — Finance</w:t>
      </w:r>
    </w:p>
    <w:p>
      <w:pPr>
        <w:pStyle w:val="ModuleHeading"/>
      </w:pPr>
      <w:r>
        <w:t>153  Sales Register</w:t>
      </w:r>
    </w:p>
    <w:p>
      <w:pPr>
        <w:pStyle w:val="BodySmall"/>
      </w:pPr>
      <w:r>
        <w:rPr>
          <w:b/>
        </w:rPr>
        <w:t xml:space="preserve">Route / status  </w:t>
      </w:r>
      <w:r>
        <w:t>/app/r/sales-register · Unverified</w:t>
      </w:r>
    </w:p>
    <w:p>
      <w:pPr>
        <w:pStyle w:val="BodySmall"/>
      </w:pPr>
      <w:r>
        <w:rPr>
          <w:b/>
        </w:rPr>
        <w:t xml:space="preserve">Action / evidence scope  </w:t>
      </w:r>
      <w:r>
        <w:t>Route load only</w:t>
      </w:r>
    </w:p>
    <w:p>
      <w:pPr>
        <w:pStyle w:val="BodySmall"/>
      </w:pPr>
      <w:r>
        <w:rPr>
          <w:b/>
        </w:rPr>
        <w:t xml:space="preserve">Observed  </w:t>
      </w:r>
      <w:r>
        <w:t>Report type sales-register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154  Purchase Register</w:t>
      </w:r>
    </w:p>
    <w:p>
      <w:pPr>
        <w:pStyle w:val="BodySmall"/>
      </w:pPr>
      <w:r>
        <w:rPr>
          <w:b/>
        </w:rPr>
        <w:t xml:space="preserve">Route / status  </w:t>
      </w:r>
      <w:r>
        <w:t>/app/r/purchase-register · Unverified</w:t>
      </w:r>
    </w:p>
    <w:p>
      <w:pPr>
        <w:pStyle w:val="BodySmall"/>
      </w:pPr>
      <w:r>
        <w:rPr>
          <w:b/>
        </w:rPr>
        <w:t xml:space="preserve">Action / evidence scope  </w:t>
      </w:r>
      <w:r>
        <w:t>Route load only</w:t>
      </w:r>
    </w:p>
    <w:p>
      <w:pPr>
        <w:pStyle w:val="BodySmall"/>
      </w:pPr>
      <w:r>
        <w:rPr>
          <w:b/>
        </w:rPr>
        <w:t xml:space="preserve">Observed  </w:t>
      </w:r>
      <w:r>
        <w:t>Report type purchase-register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155  Sales Return Register</w:t>
      </w:r>
    </w:p>
    <w:p>
      <w:pPr>
        <w:pStyle w:val="BodySmall"/>
      </w:pPr>
      <w:r>
        <w:rPr>
          <w:b/>
        </w:rPr>
        <w:t xml:space="preserve">Route / status  </w:t>
      </w:r>
      <w:r>
        <w:t>/app/r/sales-return-register · Unverified</w:t>
      </w:r>
    </w:p>
    <w:p>
      <w:pPr>
        <w:pStyle w:val="BodySmall"/>
      </w:pPr>
      <w:r>
        <w:rPr>
          <w:b/>
        </w:rPr>
        <w:t xml:space="preserve">Action / evidence scope  </w:t>
      </w:r>
      <w:r>
        <w:t>Route load only</w:t>
      </w:r>
    </w:p>
    <w:p>
      <w:pPr>
        <w:pStyle w:val="BodySmall"/>
      </w:pPr>
      <w:r>
        <w:rPr>
          <w:b/>
        </w:rPr>
        <w:t xml:space="preserve">Observed  </w:t>
      </w:r>
      <w:r>
        <w:t>Report type sales-return-register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Heading2"/>
      </w:pPr>
      <w:r>
        <w:t>Reports — Outbound</w:t>
      </w:r>
    </w:p>
    <w:p>
      <w:pPr>
        <w:pStyle w:val="ModuleHeading"/>
      </w:pPr>
      <w:r>
        <w:t>156  Ship Label/Delivery Challan</w:t>
      </w:r>
    </w:p>
    <w:p>
      <w:pPr>
        <w:pStyle w:val="BodySmall"/>
      </w:pPr>
      <w:r>
        <w:rPr>
          <w:b/>
        </w:rPr>
        <w:t xml:space="preserve">Route / status  </w:t>
      </w:r>
      <w:r>
        <w:t>/app/r/shipping-label · Unverified</w:t>
      </w:r>
    </w:p>
    <w:p>
      <w:pPr>
        <w:pStyle w:val="BodySmall"/>
      </w:pPr>
      <w:r>
        <w:rPr>
          <w:b/>
        </w:rPr>
        <w:t xml:space="preserve">Action / evidence scope  </w:t>
      </w:r>
      <w:r>
        <w:t>Route load only</w:t>
      </w:r>
    </w:p>
    <w:p>
      <w:pPr>
        <w:pStyle w:val="BodySmall"/>
      </w:pPr>
      <w:r>
        <w:rPr>
          <w:b/>
        </w:rPr>
        <w:t xml:space="preserve">Observed  </w:t>
      </w:r>
      <w:r>
        <w:t>Report type shipping-label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157  Invoice</w:t>
      </w:r>
    </w:p>
    <w:p>
      <w:pPr>
        <w:pStyle w:val="BodySmall"/>
      </w:pPr>
      <w:r>
        <w:rPr>
          <w:b/>
        </w:rPr>
        <w:t xml:space="preserve">Route / status  </w:t>
      </w:r>
      <w:r>
        <w:t>/app/r/invoice-report · Partially functional</w:t>
      </w:r>
    </w:p>
    <w:p>
      <w:pPr>
        <w:pStyle w:val="BodySmall"/>
      </w:pPr>
      <w:r>
        <w:rPr>
          <w:b/>
        </w:rPr>
        <w:t xml:space="preserve">Action / evidence scope  </w:t>
      </w:r>
      <w:r>
        <w:t>Isolated report handler</w:t>
      </w:r>
    </w:p>
    <w:p>
      <w:pPr>
        <w:pStyle w:val="BodySmall"/>
      </w:pPr>
      <w:r>
        <w:rPr>
          <w:b/>
        </w:rPr>
        <w:t xml:space="preserve">Observed  </w:t>
      </w:r>
      <w:r>
        <w:t>Returned a recorded invoice number for an isolated order.</w:t>
      </w:r>
    </w:p>
    <w:p>
      <w:pPr>
        <w:pStyle w:val="BodySmall"/>
      </w:pPr>
      <w:r>
        <w:rPr>
          <w:b/>
        </w:rPr>
        <w:t xml:space="preserve">Failure, limitation or next proof  </w:t>
      </w:r>
      <w:r>
        <w:t>Fixed synthesized invoice number; actual invoice source and print remain unverified.</w:t>
      </w:r>
    </w:p>
    <w:p>
      <w:pPr>
        <w:pStyle w:val="ModuleHeading"/>
      </w:pPr>
      <w:r>
        <w:t>158  Manifest Report</w:t>
      </w:r>
    </w:p>
    <w:p>
      <w:pPr>
        <w:pStyle w:val="BodySmall"/>
      </w:pPr>
      <w:r>
        <w:rPr>
          <w:b/>
        </w:rPr>
        <w:t xml:space="preserve">Route / status  </w:t>
      </w:r>
      <w:r>
        <w:t>/app/r/manifest-report · Unverified</w:t>
      </w:r>
    </w:p>
    <w:p>
      <w:pPr>
        <w:pStyle w:val="BodySmall"/>
      </w:pPr>
      <w:r>
        <w:rPr>
          <w:b/>
        </w:rPr>
        <w:t xml:space="preserve">Action / evidence scope  </w:t>
      </w:r>
      <w:r>
        <w:t>Route load only</w:t>
      </w:r>
    </w:p>
    <w:p>
      <w:pPr>
        <w:pStyle w:val="BodySmall"/>
      </w:pPr>
      <w:r>
        <w:rPr>
          <w:b/>
        </w:rPr>
        <w:t xml:space="preserve">Observed  </w:t>
      </w:r>
      <w:r>
        <w:t>Report type manifest-report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159  Dispatch Report</w:t>
      </w:r>
    </w:p>
    <w:p>
      <w:pPr>
        <w:pStyle w:val="BodySmall"/>
      </w:pPr>
      <w:r>
        <w:rPr>
          <w:b/>
        </w:rPr>
        <w:t xml:space="preserve">Route / status  </w:t>
      </w:r>
      <w:r>
        <w:t>/app/r/dispatch-report · Unverified</w:t>
      </w:r>
    </w:p>
    <w:p>
      <w:pPr>
        <w:pStyle w:val="BodySmall"/>
      </w:pPr>
      <w:r>
        <w:rPr>
          <w:b/>
        </w:rPr>
        <w:t xml:space="preserve">Action / evidence scope  </w:t>
      </w:r>
      <w:r>
        <w:t>Route load only</w:t>
      </w:r>
    </w:p>
    <w:p>
      <w:pPr>
        <w:pStyle w:val="BodySmall"/>
      </w:pPr>
      <w:r>
        <w:rPr>
          <w:b/>
        </w:rPr>
        <w:t xml:space="preserve">Observed  </w:t>
      </w:r>
      <w:r>
        <w:t>Report type dispatch-report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Heading2"/>
      </w:pPr>
      <w:r>
        <w:t>Reports — Inventory</w:t>
      </w:r>
    </w:p>
    <w:p>
      <w:pPr>
        <w:pStyle w:val="ModuleHeading"/>
      </w:pPr>
      <w:r>
        <w:t>160  Fin Inv Report - By SKU</w:t>
      </w:r>
    </w:p>
    <w:p>
      <w:pPr>
        <w:pStyle w:val="BodySmall"/>
      </w:pPr>
      <w:r>
        <w:rPr>
          <w:b/>
        </w:rPr>
        <w:t xml:space="preserve">Route / status  </w:t>
      </w:r>
      <w:r>
        <w:t>/app/r/fin-inv-sku · Nonfunctional</w:t>
      </w:r>
    </w:p>
    <w:p>
      <w:pPr>
        <w:pStyle w:val="BodySmall"/>
      </w:pPr>
      <w:r>
        <w:rPr>
          <w:b/>
        </w:rPr>
        <w:t xml:space="preserve">Action / evidence scope  </w:t>
      </w:r>
      <w:r>
        <w:t>Isolated report handler</w:t>
      </w:r>
    </w:p>
    <w:p>
      <w:pPr>
        <w:pStyle w:val="BodySmall"/>
      </w:pPr>
      <w:r>
        <w:rPr>
          <w:b/>
        </w:rPr>
        <w:t xml:space="preserve">Observed  </w:t>
      </w:r>
      <w:r>
        <w:t>Returns HTTP 501 instead of Mongo-derived stock value.</w:t>
      </w:r>
    </w:p>
    <w:p>
      <w:pPr>
        <w:pStyle w:val="BodySmall"/>
      </w:pPr>
      <w:r>
        <w:rPr>
          <w:b/>
        </w:rPr>
        <w:t xml:space="preserve">Failure, limitation or next proof  </w:t>
      </w:r>
      <w:r>
        <w:t>Requires Central Inventory balances and recorded valuation.</w:t>
      </w:r>
    </w:p>
    <w:p>
      <w:pPr>
        <w:pStyle w:val="ModuleHeading"/>
      </w:pPr>
      <w:r>
        <w:t>161  Fin Inv Report - By SKU BIN</w:t>
      </w:r>
    </w:p>
    <w:p>
      <w:pPr>
        <w:pStyle w:val="BodySmall"/>
      </w:pPr>
      <w:r>
        <w:rPr>
          <w:b/>
        </w:rPr>
        <w:t xml:space="preserve">Route / status  </w:t>
      </w:r>
      <w:r>
        <w:t>/app/r/fin-inv-sku-bin · Nonfunctional</w:t>
      </w:r>
    </w:p>
    <w:p>
      <w:pPr>
        <w:pStyle w:val="BodySmall"/>
      </w:pPr>
      <w:r>
        <w:rPr>
          <w:b/>
        </w:rPr>
        <w:t xml:space="preserve">Action / evidence scope  </w:t>
      </w:r>
      <w:r>
        <w:t>Isolated report handler</w:t>
      </w:r>
    </w:p>
    <w:p>
      <w:pPr>
        <w:pStyle w:val="BodySmall"/>
      </w:pPr>
      <w:r>
        <w:rPr>
          <w:b/>
        </w:rPr>
        <w:t xml:space="preserve">Observed  </w:t>
      </w:r>
      <w:r>
        <w:t>Returns HTTP 501 instead of Mongo-derived stock value.</w:t>
      </w:r>
    </w:p>
    <w:p>
      <w:pPr>
        <w:pStyle w:val="BodySmall"/>
      </w:pPr>
      <w:r>
        <w:rPr>
          <w:b/>
        </w:rPr>
        <w:t xml:space="preserve">Failure, limitation or next proof  </w:t>
      </w:r>
      <w:r>
        <w:t>Requires Central Inventory bin attribution and recorded valuation.</w:t>
      </w:r>
    </w:p>
    <w:p>
      <w:pPr>
        <w:pStyle w:val="ModuleHeading"/>
      </w:pPr>
      <w:r>
        <w:t>162  Inventory Ageing</w:t>
      </w:r>
    </w:p>
    <w:p>
      <w:pPr>
        <w:pStyle w:val="BodySmall"/>
      </w:pPr>
      <w:r>
        <w:rPr>
          <w:b/>
        </w:rPr>
        <w:t xml:space="preserve">Route / status  </w:t>
      </w:r>
      <w:r>
        <w:t>/app/r/inventory-ageing · Nonfunctional</w:t>
      </w:r>
    </w:p>
    <w:p>
      <w:pPr>
        <w:pStyle w:val="BodySmall"/>
      </w:pPr>
      <w:r>
        <w:rPr>
          <w:b/>
        </w:rPr>
        <w:t xml:space="preserve">Action / evidence scope  </w:t>
      </w:r>
      <w:r>
        <w:t>Isolated report handler</w:t>
      </w:r>
    </w:p>
    <w:p>
      <w:pPr>
        <w:pStyle w:val="BodySmall"/>
      </w:pPr>
      <w:r>
        <w:rPr>
          <w:b/>
        </w:rPr>
        <w:t xml:space="preserve">Observed  </w:t>
      </w:r>
      <w:r>
        <w:t>Returns HTTP 501 instead of fixed ageing splits.</w:t>
      </w:r>
    </w:p>
    <w:p>
      <w:pPr>
        <w:pStyle w:val="BodySmall"/>
      </w:pPr>
      <w:r>
        <w:rPr>
          <w:b/>
        </w:rPr>
        <w:t xml:space="preserve">Failure, limitation or next proof  </w:t>
      </w:r>
      <w:r>
        <w:t>Requires receipt-dated stock layers.</w:t>
      </w:r>
    </w:p>
    <w:p>
      <w:pPr>
        <w:pStyle w:val="ModuleHeading"/>
      </w:pPr>
      <w:r>
        <w:t>163  Inventory Ledger</w:t>
      </w:r>
    </w:p>
    <w:p>
      <w:pPr>
        <w:pStyle w:val="BodySmall"/>
      </w:pPr>
      <w:r>
        <w:rPr>
          <w:b/>
        </w:rPr>
        <w:t xml:space="preserve">Route / status  </w:t>
      </w:r>
      <w:r>
        <w:t>/app/r/inventory-ledger · Nonfunctional</w:t>
      </w:r>
    </w:p>
    <w:p>
      <w:pPr>
        <w:pStyle w:val="BodySmall"/>
      </w:pPr>
      <w:r>
        <w:rPr>
          <w:b/>
        </w:rPr>
        <w:t xml:space="preserve">Action / evidence scope  </w:t>
      </w:r>
      <w:r>
        <w:t>Isolated report handler</w:t>
      </w:r>
    </w:p>
    <w:p>
      <w:pPr>
        <w:pStyle w:val="BodySmall"/>
      </w:pPr>
      <w:r>
        <w:rPr>
          <w:b/>
        </w:rPr>
        <w:t xml:space="preserve">Observed  </w:t>
      </w:r>
      <w:r>
        <w:t>Returns HTTP 501 instead of inferred inward/outward quantities.</w:t>
      </w:r>
    </w:p>
    <w:p>
      <w:pPr>
        <w:pStyle w:val="BodySmall"/>
      </w:pPr>
      <w:r>
        <w:rPr>
          <w:b/>
        </w:rPr>
        <w:t xml:space="preserve">Failure, limitation or next proof  </w:t>
      </w:r>
      <w:r>
        <w:t>Requires Central Inventory event history integration.</w:t>
      </w:r>
    </w:p>
    <w:p>
      <w:pPr>
        <w:pStyle w:val="Heading2"/>
      </w:pPr>
      <w:r>
        <w:t>Reports — Sales &amp; Return</w:t>
      </w:r>
    </w:p>
    <w:p>
      <w:pPr>
        <w:pStyle w:val="ModuleHeading"/>
      </w:pPr>
      <w:r>
        <w:t>164  Sales Report</w:t>
      </w:r>
    </w:p>
    <w:p>
      <w:pPr>
        <w:pStyle w:val="BodySmall"/>
      </w:pPr>
      <w:r>
        <w:rPr>
          <w:b/>
        </w:rPr>
        <w:t xml:space="preserve">Route / status  </w:t>
      </w:r>
      <w:r>
        <w:t>/app/r/sales-report · Unverified</w:t>
      </w:r>
    </w:p>
    <w:p>
      <w:pPr>
        <w:pStyle w:val="BodySmall"/>
      </w:pPr>
      <w:r>
        <w:rPr>
          <w:b/>
        </w:rPr>
        <w:t xml:space="preserve">Action / evidence scope  </w:t>
      </w:r>
      <w:r>
        <w:t>Route load only</w:t>
      </w:r>
    </w:p>
    <w:p>
      <w:pPr>
        <w:pStyle w:val="BodySmall"/>
      </w:pPr>
      <w:r>
        <w:rPr>
          <w:b/>
        </w:rPr>
        <w:t xml:space="preserve">Observed  </w:t>
      </w:r>
      <w:r>
        <w:t>Report type sales-report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165  SKU Wise Sales Report</w:t>
      </w:r>
    </w:p>
    <w:p>
      <w:pPr>
        <w:pStyle w:val="BodySmall"/>
      </w:pPr>
      <w:r>
        <w:rPr>
          <w:b/>
        </w:rPr>
        <w:t xml:space="preserve">Route / status  </w:t>
      </w:r>
      <w:r>
        <w:t>/app/r/sku-wise-sales · Unverified</w:t>
      </w:r>
    </w:p>
    <w:p>
      <w:pPr>
        <w:pStyle w:val="BodySmall"/>
      </w:pPr>
      <w:r>
        <w:rPr>
          <w:b/>
        </w:rPr>
        <w:t xml:space="preserve">Action / evidence scope  </w:t>
      </w:r>
      <w:r>
        <w:t>Route load only</w:t>
      </w:r>
    </w:p>
    <w:p>
      <w:pPr>
        <w:pStyle w:val="BodySmall"/>
      </w:pPr>
      <w:r>
        <w:rPr>
          <w:b/>
        </w:rPr>
        <w:t xml:space="preserve">Observed  </w:t>
      </w:r>
      <w:r>
        <w:t>Report type sku-wise-sales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166  Order Life Cycle</w:t>
      </w:r>
    </w:p>
    <w:p>
      <w:pPr>
        <w:pStyle w:val="BodySmall"/>
      </w:pPr>
      <w:r>
        <w:rPr>
          <w:b/>
        </w:rPr>
        <w:t xml:space="preserve">Route / status  </w:t>
      </w:r>
      <w:r>
        <w:t>/app/r/order-life-cycle · Unverified</w:t>
      </w:r>
    </w:p>
    <w:p>
      <w:pPr>
        <w:pStyle w:val="BodySmall"/>
      </w:pPr>
      <w:r>
        <w:rPr>
          <w:b/>
        </w:rPr>
        <w:t xml:space="preserve">Action / evidence scope  </w:t>
      </w:r>
      <w:r>
        <w:t>Route load only</w:t>
      </w:r>
    </w:p>
    <w:p>
      <w:pPr>
        <w:pStyle w:val="BodySmall"/>
      </w:pPr>
      <w:r>
        <w:rPr>
          <w:b/>
        </w:rPr>
        <w:t xml:space="preserve">Observed  </w:t>
      </w:r>
      <w:r>
        <w:t>Report type order-life-cycle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Heading2"/>
      </w:pPr>
      <w:r>
        <w:t>Reports — Miscellaneous</w:t>
      </w:r>
    </w:p>
    <w:p>
      <w:pPr>
        <w:pStyle w:val="ModuleHeading"/>
      </w:pPr>
      <w:r>
        <w:t>167  MIS Reports</w:t>
      </w:r>
    </w:p>
    <w:p>
      <w:pPr>
        <w:pStyle w:val="BodySmall"/>
      </w:pPr>
      <w:r>
        <w:rPr>
          <w:b/>
        </w:rPr>
        <w:t xml:space="preserve">Route / status  </w:t>
      </w:r>
      <w:r>
        <w:t>/app/r/mis-report · Partially functional</w:t>
      </w:r>
    </w:p>
    <w:p>
      <w:pPr>
        <w:pStyle w:val="BodySmall"/>
      </w:pPr>
      <w:r>
        <w:rPr>
          <w:b/>
        </w:rPr>
        <w:t xml:space="preserve">Action / evidence scope  </w:t>
      </w:r>
      <w:r>
        <w:t>Isolated report handler</w:t>
      </w:r>
    </w:p>
    <w:p>
      <w:pPr>
        <w:pStyle w:val="BodySmall"/>
      </w:pPr>
      <w:r>
        <w:rPr>
          <w:b/>
        </w:rPr>
        <w:t xml:space="preserve">Observed  </w:t>
      </w:r>
      <w:r>
        <w:t>Inventory Units is labelled unavailable; no Mongo-derived count is shown.</w:t>
      </w:r>
    </w:p>
    <w:p>
      <w:pPr>
        <w:pStyle w:val="BodySmall"/>
      </w:pPr>
      <w:r>
        <w:rPr>
          <w:b/>
        </w:rPr>
        <w:t xml:space="preserve">Failure, limitation or next proof  </w:t>
      </w:r>
      <w:r>
        <w:t>Other MIS metrics and signed-in workflow remain unverified.</w:t>
      </w:r>
    </w:p>
    <w:p>
      <w:pPr>
        <w:pStyle w:val="ModuleHeading"/>
      </w:pPr>
      <w:r>
        <w:t>168  Pick Pack Report</w:t>
      </w:r>
    </w:p>
    <w:p>
      <w:pPr>
        <w:pStyle w:val="BodySmall"/>
      </w:pPr>
      <w:r>
        <w:rPr>
          <w:b/>
        </w:rPr>
        <w:t xml:space="preserve">Route / status  </w:t>
      </w:r>
      <w:r>
        <w:t>/app/r/pick-pack-report · Unverified</w:t>
      </w:r>
    </w:p>
    <w:p>
      <w:pPr>
        <w:pStyle w:val="BodySmall"/>
      </w:pPr>
      <w:r>
        <w:rPr>
          <w:b/>
        </w:rPr>
        <w:t xml:space="preserve">Action / evidence scope  </w:t>
      </w:r>
      <w:r>
        <w:t>Route load only</w:t>
      </w:r>
    </w:p>
    <w:p>
      <w:pPr>
        <w:pStyle w:val="BodySmall"/>
      </w:pPr>
      <w:r>
        <w:rPr>
          <w:b/>
        </w:rPr>
        <w:t xml:space="preserve">Observed  </w:t>
      </w:r>
      <w:r>
        <w:t>Report type pick-pack-report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ModuleHeading"/>
      </w:pPr>
      <w:r>
        <w:t>169  Order Unallocation Log</w:t>
      </w:r>
    </w:p>
    <w:p>
      <w:pPr>
        <w:pStyle w:val="BodySmall"/>
      </w:pPr>
      <w:r>
        <w:rPr>
          <w:b/>
        </w:rPr>
        <w:t xml:space="preserve">Route / status  </w:t>
      </w:r>
      <w:r>
        <w:t>/app/r/order-unallocation · Partially functional</w:t>
      </w:r>
    </w:p>
    <w:p>
      <w:pPr>
        <w:pStyle w:val="BodySmall"/>
      </w:pPr>
      <w:r>
        <w:rPr>
          <w:b/>
        </w:rPr>
        <w:t xml:space="preserve">Action / evidence scope  </w:t>
      </w:r>
      <w:r>
        <w:t>Isolated report handler</w:t>
      </w:r>
    </w:p>
    <w:p>
      <w:pPr>
        <w:pStyle w:val="BodySmall"/>
      </w:pPr>
      <w:r>
        <w:rPr>
          <w:b/>
        </w:rPr>
        <w:t xml:space="preserve">Observed  </w:t>
      </w:r>
      <w:r>
        <w:t>Returned recorded unallocation reason and actor for an isolated order.</w:t>
      </w:r>
    </w:p>
    <w:p>
      <w:pPr>
        <w:pStyle w:val="BodySmall"/>
      </w:pPr>
      <w:r>
        <w:rPr>
          <w:b/>
        </w:rPr>
        <w:t xml:space="preserve">Failure, limitation or next proof  </w:t>
      </w:r>
      <w:r>
        <w:t>Fixed inferred reason; actual allocation audit coverage remains unverified.</w:t>
      </w:r>
    </w:p>
    <w:p>
      <w:pPr>
        <w:pStyle w:val="ModuleHeading"/>
      </w:pPr>
      <w:r>
        <w:t>170  MIS Report 2.0</w:t>
      </w:r>
    </w:p>
    <w:p>
      <w:pPr>
        <w:pStyle w:val="BodySmall"/>
      </w:pPr>
      <w:r>
        <w:rPr>
          <w:b/>
        </w:rPr>
        <w:t xml:space="preserve">Route / status  </w:t>
      </w:r>
      <w:r>
        <w:t>/app/r/mis-report-2 · Unverified</w:t>
      </w:r>
    </w:p>
    <w:p>
      <w:pPr>
        <w:pStyle w:val="BodySmall"/>
      </w:pPr>
      <w:r>
        <w:rPr>
          <w:b/>
        </w:rPr>
        <w:t xml:space="preserve">Action / evidence scope  </w:t>
      </w:r>
      <w:r>
        <w:t>Route load only</w:t>
      </w:r>
    </w:p>
    <w:p>
      <w:pPr>
        <w:pStyle w:val="BodySmall"/>
      </w:pPr>
      <w:r>
        <w:rPr>
          <w:b/>
        </w:rPr>
        <w:t xml:space="preserve">Observed  </w:t>
      </w:r>
      <w:r>
        <w:t>Report type mis-report-2 is a distinct switch branch in api/reports.js; GET returned 200 using the seeded Mongo fallback. Actual source records and export were not verified.</w:t>
      </w:r>
    </w:p>
    <w:p>
      <w:pPr>
        <w:pStyle w:val="BodySmall"/>
      </w:pPr>
      <w:r>
        <w:rPr>
          <w:b/>
        </w:rPr>
        <w:t xml:space="preserve">Failure, limitation or next proof  </w:t>
      </w:r>
      <w:r>
        <w:t>Action, persistence, permissions, and Central Inventory consistency remain unverified.</w:t>
      </w:r>
    </w:p>
    <w:p>
      <w:pPr>
        <w:pStyle w:val="Heading1"/>
      </w:pPr>
      <w:r>
        <w:t>11. Source register and update protocol</w:t>
      </w:r>
    </w:p>
    <w:p>
      <w:pPr>
        <w:pStyle w:val="ListBullet"/>
        <w:spacing w:after="80" w:line="300" w:lineRule="auto"/>
        <w:ind w:left="540" w:hanging="271"/>
      </w:pPr>
      <w:r>
        <w:t>docs/REQUESTED_MODULE_AUDIT_CHECKLIST.md — canonical 170 module rows and classifications</w:t>
      </w:r>
    </w:p>
    <w:p>
      <w:pPr>
        <w:pStyle w:val="ListBullet"/>
        <w:spacing w:after="80" w:line="300" w:lineRule="auto"/>
        <w:ind w:left="540" w:hanging="271"/>
      </w:pPr>
      <w:r>
        <w:t>docs/STOCK_CONSISTENCY_AND_MODULE_FINDINGS.md — data authority, write inventory, measurements, changes and blockers</w:t>
      </w:r>
    </w:p>
    <w:p>
      <w:pPr>
        <w:pStyle w:val="ListBullet"/>
        <w:spacing w:after="80" w:line="300" w:lineRule="auto"/>
        <w:ind w:left="540" w:hanging="271"/>
      </w:pPr>
      <w:r>
        <w:t>docs/NONFUNCTIONAL_AND_DUPLICATE_MODULES_REPORT.md — no-target routes, blocked workflows and overlap decisions</w:t>
      </w:r>
    </w:p>
    <w:p>
      <w:pPr>
        <w:pStyle w:val="ListBullet"/>
        <w:spacing w:after="80" w:line="300" w:lineRule="auto"/>
        <w:ind w:left="540" w:hanging="271"/>
      </w:pPr>
      <w:r>
        <w:t>docs/GENERIC_ROUTE_GAP_AUDIT.md — current generic behavior and historical route correction boundary</w:t>
      </w:r>
    </w:p>
    <w:p>
      <w:pPr>
        <w:pStyle w:val="ListBullet"/>
        <w:spacing w:after="80" w:line="300" w:lineRule="auto"/>
        <w:ind w:left="540" w:hanging="271"/>
      </w:pPr>
      <w:r>
        <w:t>docs/FULL_DASHBOARD_WORKFLOW_INVENTORY.md and docs/NAVIGATION_END_TO_END_AUDIT.md — menu and prior route baseline</w:t>
      </w:r>
    </w:p>
    <w:p>
      <w:pPr>
        <w:pStyle w:val="ListBullet"/>
        <w:spacing w:after="80" w:line="300" w:lineRule="auto"/>
        <w:ind w:left="540" w:hanging="271"/>
      </w:pPr>
      <w:r>
        <w:t>docs/CENTRAL_INVENTORY_IMPLEMENTATION.md and docs/CENTRALIZED_MULTI_CHANNEL_INVENTORY_ARCHITECTURE.md — ledger, connector and provider scope</w:t>
      </w:r>
    </w:p>
    <w:p>
      <w:pPr>
        <w:pStyle w:val="ListBullet"/>
        <w:spacing w:after="80" w:line="300" w:lineRule="auto"/>
        <w:ind w:left="540" w:hanging="271"/>
      </w:pPr>
      <w:r>
        <w:t>docs/PROCUREMENT_REPLICATION_EVIDENCE.md, docs/ARS_REPLICATION_EVIDENCE.md, docs/RETURNS_REPLICATION_EVIDENCE.md, docs/ADMIN_REPLICATION_EVIDENCE.md — specialist evidence</w:t>
      </w:r>
    </w:p>
    <w:p>
      <w:pPr>
        <w:pStyle w:val="ListBullet"/>
        <w:spacing w:after="80" w:line="300" w:lineRule="auto"/>
        <w:ind w:left="540" w:hanging="271"/>
      </w:pPr>
      <w:r>
        <w:t>docs/DELIVERY_SHIPPING_AUDIT.md, docs/ORDER_ALLOCATE_UNALLOCATE_AUDIT.md, docs/ORDER_ENQUIRY_LIVE_GAP_AUDIT.md — order/fulfillment limits</w:t>
      </w:r>
    </w:p>
    <w:p>
      <w:pPr>
        <w:pStyle w:val="ListBullet"/>
        <w:spacing w:after="80" w:line="300" w:lineRule="auto"/>
        <w:ind w:left="540" w:hanging="271"/>
      </w:pPr>
      <w:r>
        <w:t>render.yaml and .env.example — deployment and integration variable names only; no secrets copied</w:t>
      </w:r>
    </w:p>
    <w:p>
      <w:pPr>
        <w:pStyle w:val="ListBullet"/>
        <w:spacing w:after="80" w:line="300" w:lineRule="auto"/>
        <w:ind w:left="540" w:hanging="271"/>
      </w:pPr>
      <w:r>
        <w:t>api/, inventory/, src/, db/migrations/, scripts/ — implementation and verifier sources</w:t>
      </w:r>
    </w:p>
    <w:p>
      <w:r>
        <w:t>For each subsequent change, append a dated evidence entry with commit/worktree state, tenant class, exact action, request/response or trace ID, database readback, provider acknowledgment if applicable, role, failure injection result, and residual limitation. Refresh the 170-row classification only when the complete workflow and required reference comparison pass. Do not overwrite historical observations with later assumptions.</w:t>
      </w:r>
    </w:p>
    <w:p>
      <w:pPr>
        <w:pStyle w:val="Evidence"/>
      </w:pPr>
      <w:r>
        <w:t>Document integrity: this snapshot is generated from the current checklist, with exactly 170 numbered module entries. It contains no configured credentials or URI values.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vidence"/>
      <w:jc w:val="right"/>
    </w:pPr>
    <w:r>
      <w:t xml:space="preserve">Evidence snapshot · 30 Sep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vidence"/>
    </w:pPr>
    <w:r>
      <w:t>D-MILLS GLOBAL  |  PRODUCTION READINESS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before="0" w:after="80" w:line="276" w:lineRule="auto"/>
    </w:pPr>
    <w:rPr>
      <w:rFonts w:ascii="Calibri" w:hAnsi="Calibri"/>
      <w:b w:val="0"/>
      <w:color w:val="0B2545"/>
      <w:sz w:val="19"/>
    </w:rPr>
  </w:style>
  <w:style w:type="paragraph" w:customStyle="1" w:styleId="Evidence">
    <w:name w:val="Evidence"/>
    <w:pPr>
      <w:spacing w:before="0" w:after="60" w:line="271" w:lineRule="auto"/>
    </w:pPr>
    <w:rPr>
      <w:rFonts w:ascii="Calibri" w:hAnsi="Calibri"/>
      <w:b w:val="0"/>
      <w:color w:val="576677"/>
      <w:sz w:val="18"/>
    </w:rPr>
  </w:style>
  <w:style w:type="paragraph" w:customStyle="1" w:styleId="ModuleHeading">
    <w:name w:val="Module Heading"/>
    <w:pPr>
      <w:keepNext/>
      <w:spacing w:before="180" w:after="60" w:line="271" w:lineRule="auto"/>
    </w:pPr>
    <w:rPr>
      <w:rFonts w:ascii="Calibri" w:hAnsi="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D-Mills Global Production Readiness Forensic Dossier</dc:title>
  <dc:subject>Evidence-based module, workflow, integration and risk register</dc:subject>
  <dc:creator>python-docx</dc:creator>
  <cp:keywords>production readiness; central inventory; ERP; audit</cp:keywords>
  <dc:description>generated by python-docx</dc:description>
  <cp:lastModifiedBy/>
  <cp:revision>1</cp:revision>
  <dcterms:created xsi:type="dcterms:W3CDTF">2013-12-23T23:15:00Z</dcterms:created>
  <dcterms:modified xsi:type="dcterms:W3CDTF">2013-12-23T23:15:00Z</dcterms:modified>
  <cp:category/>
</cp:coreProperties>
</file>